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6B45CC2" w14:textId="77777777" w:rsidR="004204E6" w:rsidRDefault="00000000">
      <w:pPr>
        <w:jc w:val="center"/>
        <w:rPr>
          <w:lang w:eastAsia="ja-JP"/>
        </w:rPr>
      </w:pPr>
      <w:r>
        <w:rPr>
          <w:b/>
          <w:sz w:val="34"/>
          <w:lang w:eastAsia="ja-JP"/>
        </w:rPr>
        <w:t>応用統計学 最終レポート 課題3</w:t>
      </w:r>
    </w:p>
    <w:p w14:paraId="30575A7D" w14:textId="77777777" w:rsidR="004204E6" w:rsidRDefault="00000000">
      <w:pPr>
        <w:jc w:val="center"/>
        <w:rPr>
          <w:lang w:eastAsia="ja-JP"/>
        </w:rPr>
      </w:pPr>
      <w:r>
        <w:rPr>
          <w:sz w:val="22"/>
          <w:lang w:eastAsia="ja-JP"/>
        </w:rPr>
        <w:t>― Table 2・Table 3・Table 4 の再現分析 ―</w:t>
      </w:r>
    </w:p>
    <w:p w14:paraId="22374959" w14:textId="082AA711" w:rsidR="004204E6" w:rsidRPr="00E531FD" w:rsidRDefault="00E531FD" w:rsidP="00E531FD">
      <w:pPr>
        <w:jc w:val="center"/>
        <w:rPr>
          <w:rFonts w:ascii="ＭＳ Ｐゴシック" w:eastAsia="ＭＳ Ｐゴシック" w:hAnsi="ＭＳ Ｐゴシック"/>
          <w:b/>
          <w:bCs/>
          <w:color w:val="C00000"/>
          <w:sz w:val="28"/>
          <w:szCs w:val="32"/>
          <w:lang w:eastAsia="ja-JP"/>
        </w:rPr>
      </w:pPr>
      <w:r w:rsidRPr="00E531FD">
        <w:rPr>
          <w:rFonts w:ascii="ＭＳ Ｐゴシック" w:eastAsia="ＭＳ Ｐゴシック" w:hAnsi="ＭＳ Ｐゴシック" w:hint="eastAsia"/>
          <w:b/>
          <w:bCs/>
          <w:color w:val="C00000"/>
          <w:sz w:val="28"/>
          <w:szCs w:val="32"/>
          <w:lang w:eastAsia="ja-JP"/>
        </w:rPr>
        <w:t>レポートに入れた方がいいところは，赤字で書いています！！</w:t>
      </w:r>
    </w:p>
    <w:p w14:paraId="3E05B04D" w14:textId="77777777" w:rsidR="004204E6" w:rsidRDefault="00000000">
      <w:pPr>
        <w:spacing w:before="200" w:after="80"/>
        <w:rPr>
          <w:lang w:eastAsia="ja-JP"/>
        </w:rPr>
      </w:pPr>
      <w:r>
        <w:rPr>
          <w:b/>
          <w:sz w:val="26"/>
          <w:lang w:eastAsia="ja-JP"/>
        </w:rPr>
        <w:t>0. 目的とデータ</w:t>
      </w:r>
    </w:p>
    <w:p w14:paraId="7B49530F" w14:textId="77777777" w:rsidR="004204E6" w:rsidRDefault="00000000">
      <w:pPr>
        <w:spacing w:line="269" w:lineRule="auto"/>
        <w:rPr>
          <w:lang w:eastAsia="ja-JP"/>
        </w:rPr>
      </w:pPr>
      <w:r>
        <w:rPr>
          <w:lang w:eastAsia="ja-JP"/>
        </w:rPr>
        <w:t xml:space="preserve">本レポートは、Gonzalez-Chica ら (2016, </w:t>
      </w:r>
      <w:proofErr w:type="spellStart"/>
      <w:r>
        <w:rPr>
          <w:lang w:eastAsia="ja-JP"/>
        </w:rPr>
        <w:t>PLoS</w:t>
      </w:r>
      <w:proofErr w:type="spellEnd"/>
      <w:r>
        <w:rPr>
          <w:lang w:eastAsia="ja-JP"/>
        </w:rPr>
        <w:t xml:space="preserve"> ONE 11(3): e0151079) の論文に示された Table 2・Table 3・Table 4 を、配布データ hl_qol.csv（虚血性心疾患患者587名）を用いてRで再現し、各表と同じ統計量を算出したものである。論文本文・脚注と変数表を参照して各表で使用する変数を特定し、必要な派生変数（inadequate ダミー、年齢の2乗項など）や因子の並び順・基準カテゴリを設定した。なお、本課題のコードは主として生成AIを用いて作成しており、詳細は第5節に記載する。</w:t>
      </w:r>
    </w:p>
    <w:p w14:paraId="47046587" w14:textId="77777777" w:rsidR="004204E6" w:rsidRDefault="00000000">
      <w:pPr>
        <w:spacing w:after="20"/>
        <w:ind w:left="320" w:hanging="180"/>
      </w:pPr>
      <w:r>
        <w:t>・Table 2：ヘルスリテラシー不十分(inadequate)</w:t>
      </w:r>
      <w:proofErr w:type="spellStart"/>
      <w:r>
        <w:t>の割合と関連要因（欠損</w:t>
      </w:r>
      <w:proofErr w:type="spellEnd"/>
      <w:r>
        <w:t xml:space="preserve"> </w:t>
      </w:r>
      <w:proofErr w:type="spellStart"/>
      <w:r>
        <w:t>hltcatnew</w:t>
      </w:r>
      <w:proofErr w:type="spellEnd"/>
      <w:r>
        <w:t xml:space="preserve"> </w:t>
      </w:r>
      <w:proofErr w:type="spellStart"/>
      <w:r>
        <w:t>は除外して集計、有効n</w:t>
      </w:r>
      <w:proofErr w:type="spellEnd"/>
      <w:r>
        <w:t>=574）。</w:t>
      </w:r>
    </w:p>
    <w:p w14:paraId="0EB7C848" w14:textId="77777777" w:rsidR="004204E6" w:rsidRDefault="00000000">
      <w:pPr>
        <w:spacing w:after="20"/>
        <w:ind w:left="320" w:hanging="180"/>
        <w:rPr>
          <w:lang w:eastAsia="ja-JP"/>
        </w:rPr>
      </w:pPr>
      <w:r>
        <w:rPr>
          <w:lang w:eastAsia="ja-JP"/>
        </w:rPr>
        <w:t>・Table 3：SF-12のQOLスコア(PCS・MCS)を属性・臨床変数別に平均・95%信頼区間・度数で集計（有効n=587、各集計で欠損を除外）。</w:t>
      </w:r>
    </w:p>
    <w:p w14:paraId="3B8B3CA3" w14:textId="77777777" w:rsidR="004204E6" w:rsidRDefault="00000000">
      <w:pPr>
        <w:spacing w:after="20"/>
        <w:ind w:left="320" w:hanging="180"/>
        <w:rPr>
          <w:lang w:eastAsia="ja-JP"/>
        </w:rPr>
      </w:pPr>
      <w:r>
        <w:rPr>
          <w:lang w:eastAsia="ja-JP"/>
        </w:rPr>
        <w:t xml:space="preserve">・Table 4：ヘルスリテラシーとQOLの関連を重回帰で評価（欠損 </w:t>
      </w:r>
      <w:proofErr w:type="spellStart"/>
      <w:r>
        <w:rPr>
          <w:lang w:eastAsia="ja-JP"/>
        </w:rPr>
        <w:t>hltcatnew</w:t>
      </w:r>
      <w:proofErr w:type="spellEnd"/>
      <w:r>
        <w:rPr>
          <w:lang w:eastAsia="ja-JP"/>
        </w:rPr>
        <w:t xml:space="preserve"> は除外、有効n=574、年齢は連続量 age を使用）。</w:t>
      </w:r>
    </w:p>
    <w:p w14:paraId="67A201D1" w14:textId="77777777" w:rsidR="004204E6" w:rsidRDefault="00000000">
      <w:pPr>
        <w:spacing w:before="200" w:after="80"/>
      </w:pPr>
      <w:r>
        <w:rPr>
          <w:b/>
          <w:sz w:val="26"/>
        </w:rPr>
        <w:t xml:space="preserve">1. Table 2 </w:t>
      </w:r>
      <w:proofErr w:type="spellStart"/>
      <w:r>
        <w:rPr>
          <w:b/>
          <w:sz w:val="26"/>
        </w:rPr>
        <w:t>の再現</w:t>
      </w:r>
      <w:proofErr w:type="spellEnd"/>
    </w:p>
    <w:p w14:paraId="4D2CAF81" w14:textId="77777777" w:rsidR="004204E6" w:rsidRDefault="00000000">
      <w:pPr>
        <w:spacing w:before="120" w:after="40"/>
      </w:pPr>
      <w:r>
        <w:rPr>
          <w:b/>
          <w:sz w:val="23"/>
        </w:rPr>
        <w:t>1.1 分析方法（考え方）</w:t>
      </w:r>
    </w:p>
    <w:p w14:paraId="4655B603" w14:textId="77777777" w:rsidR="004204E6" w:rsidRDefault="00000000">
      <w:pPr>
        <w:spacing w:line="269" w:lineRule="auto"/>
        <w:rPr>
          <w:lang w:eastAsia="ja-JP"/>
        </w:rPr>
      </w:pPr>
      <w:r>
        <w:t>目的変数は「inadequate health literacy かどうか」の2</w:t>
      </w:r>
      <w:proofErr w:type="spellStart"/>
      <w:r>
        <w:t>値である</w:t>
      </w:r>
      <w:proofErr w:type="spellEnd"/>
      <w:r>
        <w:t>。</w:t>
      </w:r>
      <w:r>
        <w:rPr>
          <w:lang w:eastAsia="ja-JP"/>
        </w:rPr>
        <w:t>説明変数はいずれもカテゴリ変数のため、順序のない変数は独立性のカイ二乗検定(</w:t>
      </w:r>
      <w:proofErr w:type="spellStart"/>
      <w:r>
        <w:rPr>
          <w:lang w:eastAsia="ja-JP"/>
        </w:rPr>
        <w:t>chisq.</w:t>
      </w:r>
      <w:proofErr w:type="gramStart"/>
      <w:r>
        <w:rPr>
          <w:lang w:eastAsia="ja-JP"/>
        </w:rPr>
        <w:t>test</w:t>
      </w:r>
      <w:proofErr w:type="spellEnd"/>
      <w:r>
        <w:rPr>
          <w:lang w:eastAsia="ja-JP"/>
        </w:rPr>
        <w:t>)、</w:t>
      </w:r>
      <w:proofErr w:type="gramEnd"/>
      <w:r>
        <w:rPr>
          <w:lang w:eastAsia="ja-JP"/>
        </w:rPr>
        <w:t>順序のある変数は割合の傾向性検定(</w:t>
      </w:r>
      <w:proofErr w:type="spellStart"/>
      <w:proofErr w:type="gramStart"/>
      <w:r>
        <w:rPr>
          <w:lang w:eastAsia="ja-JP"/>
        </w:rPr>
        <w:t>prop.trend</w:t>
      </w:r>
      <w:proofErr w:type="gramEnd"/>
      <w:r>
        <w:rPr>
          <w:lang w:eastAsia="ja-JP"/>
        </w:rPr>
        <w:t>.</w:t>
      </w:r>
      <w:proofErr w:type="gramStart"/>
      <w:r>
        <w:rPr>
          <w:lang w:eastAsia="ja-JP"/>
        </w:rPr>
        <w:t>test</w:t>
      </w:r>
      <w:proofErr w:type="spellEnd"/>
      <w:r>
        <w:rPr>
          <w:lang w:eastAsia="ja-JP"/>
        </w:rPr>
        <w:t>)を</w:t>
      </w:r>
      <w:proofErr w:type="gramEnd"/>
      <w:r>
        <w:rPr>
          <w:lang w:eastAsia="ja-JP"/>
        </w:rPr>
        <w:t>用いた。各カテゴリで人数N・全体に占める割合Percent・inadequateの割合Prevalence・その95%信頼区間(</w:t>
      </w:r>
      <w:proofErr w:type="spellStart"/>
      <w:r>
        <w:rPr>
          <w:lang w:eastAsia="ja-JP"/>
        </w:rPr>
        <w:t>prop.test</w:t>
      </w:r>
      <w:proofErr w:type="spellEnd"/>
      <w:proofErr w:type="gramStart"/>
      <w:r>
        <w:rPr>
          <w:lang w:eastAsia="ja-JP"/>
        </w:rPr>
        <w:t>による)を</w:t>
      </w:r>
      <w:proofErr w:type="gramEnd"/>
      <w:r>
        <w:rPr>
          <w:lang w:eastAsia="ja-JP"/>
        </w:rPr>
        <w:t>算出した。課題の指示に従い、</w:t>
      </w:r>
      <w:proofErr w:type="spellStart"/>
      <w:r>
        <w:rPr>
          <w:lang w:eastAsia="ja-JP"/>
        </w:rPr>
        <w:t>hltcatnew</w:t>
      </w:r>
      <w:proofErr w:type="spellEnd"/>
      <w:r>
        <w:rPr>
          <w:lang w:eastAsia="ja-JP"/>
        </w:rPr>
        <w:t xml:space="preserve"> が欠損の症例は除外している。</w:t>
      </w:r>
    </w:p>
    <w:p w14:paraId="61347C3C" w14:textId="77777777" w:rsidR="004204E6" w:rsidRDefault="00000000">
      <w:pPr>
        <w:spacing w:before="120" w:after="40"/>
      </w:pPr>
      <w:r>
        <w:rPr>
          <w:b/>
          <w:sz w:val="23"/>
        </w:rPr>
        <w:t xml:space="preserve">1.2 </w:t>
      </w:r>
      <w:proofErr w:type="spellStart"/>
      <w:r>
        <w:rPr>
          <w:b/>
          <w:sz w:val="23"/>
        </w:rPr>
        <w:t>Rコード</w:t>
      </w:r>
      <w:proofErr w:type="spellEnd"/>
    </w:p>
    <w:p w14:paraId="358F0042" w14:textId="77777777" w:rsidR="004204E6" w:rsidRDefault="00000000">
      <w:pPr>
        <w:shd w:val="clear" w:color="auto" w:fill="F2F2F2"/>
        <w:spacing w:after="40" w:line="240" w:lineRule="auto"/>
        <w:ind w:left="120"/>
      </w:pPr>
      <w:r>
        <w:rPr>
          <w:rFonts w:ascii="Consolas" w:hAnsi="Consolas"/>
          <w:color w:val="1A1A1A"/>
          <w:sz w:val="16"/>
        </w:rPr>
        <w:t>dat &lt;- read.csv("hl_qol.csv", stringsAsFactors = FALSE)</w:t>
      </w:r>
      <w:r>
        <w:rPr>
          <w:rFonts w:ascii="Consolas" w:hAnsi="Consolas"/>
          <w:color w:val="1A1A1A"/>
          <w:sz w:val="16"/>
        </w:rPr>
        <w:br/>
        <w:t>dat[dat == ""] &lt;- NA</w:t>
      </w:r>
      <w:r>
        <w:rPr>
          <w:rFonts w:ascii="Consolas" w:hAnsi="Consolas"/>
          <w:color w:val="1A1A1A"/>
          <w:sz w:val="16"/>
        </w:rPr>
        <w:br/>
        <w:t>dat &lt;- dat[!is.na(dat$hltcatnew), ]</w:t>
      </w:r>
      <w:r>
        <w:rPr>
          <w:rFonts w:ascii="Consolas" w:hAnsi="Consolas"/>
          <w:color w:val="1A1A1A"/>
          <w:sz w:val="16"/>
        </w:rPr>
        <w:br/>
        <w:t xml:space="preserve"> </w:t>
      </w:r>
      <w:r>
        <w:rPr>
          <w:rFonts w:ascii="Consolas" w:hAnsi="Consolas"/>
          <w:color w:val="1A1A1A"/>
          <w:sz w:val="16"/>
        </w:rPr>
        <w:br/>
        <w:t>dat$inadequate &lt;- 0</w:t>
      </w:r>
      <w:r>
        <w:rPr>
          <w:rFonts w:ascii="Consolas" w:hAnsi="Consolas"/>
          <w:color w:val="1A1A1A"/>
          <w:sz w:val="16"/>
        </w:rPr>
        <w:br/>
        <w:t>dat$inadequate[dat$hltcatnew == "inadequate"] &lt;- 1</w:t>
      </w:r>
      <w:r>
        <w:rPr>
          <w:rFonts w:ascii="Consolas" w:hAnsi="Consolas"/>
          <w:color w:val="1A1A1A"/>
          <w:sz w:val="16"/>
        </w:rPr>
        <w:br/>
        <w:t xml:space="preserve"> </w:t>
      </w:r>
      <w:r>
        <w:rPr>
          <w:rFonts w:ascii="Consolas" w:hAnsi="Consolas"/>
          <w:color w:val="1A1A1A"/>
          <w:sz w:val="16"/>
        </w:rPr>
        <w:br/>
        <w:t>dat$Gender &lt;- factor(dat$Gender, levels = c("Male", "Female"))</w:t>
      </w:r>
      <w:r>
        <w:rPr>
          <w:rFonts w:ascii="Consolas" w:hAnsi="Consolas"/>
          <w:color w:val="1A1A1A"/>
          <w:sz w:val="16"/>
        </w:rPr>
        <w:br/>
        <w:t>dat$agegroup3 &lt;- factor(dat$agegroup3, levels = c("38 to 69 years", "70 to 79 years", "80 years above"))</w:t>
      </w:r>
      <w:r>
        <w:rPr>
          <w:rFonts w:ascii="Consolas" w:hAnsi="Consolas"/>
          <w:color w:val="1A1A1A"/>
          <w:sz w:val="16"/>
        </w:rPr>
        <w:br/>
        <w:t>dat$ms2g &lt;- factor(dat$ms2g, levels = c("married", "unmarried"))</w:t>
      </w:r>
      <w:r>
        <w:rPr>
          <w:rFonts w:ascii="Consolas" w:hAnsi="Consolas"/>
          <w:color w:val="1A1A1A"/>
          <w:sz w:val="16"/>
        </w:rPr>
        <w:br/>
      </w:r>
      <w:r>
        <w:rPr>
          <w:rFonts w:ascii="Consolas" w:hAnsi="Consolas"/>
          <w:color w:val="1A1A1A"/>
          <w:sz w:val="16"/>
        </w:rPr>
        <w:lastRenderedPageBreak/>
        <w:t>dat$RA06ur &lt;- factor(dat$RA06ur, levels = c("Urban Area", "Rural Australia"))</w:t>
      </w:r>
      <w:r>
        <w:rPr>
          <w:rFonts w:ascii="Consolas" w:hAnsi="Consolas"/>
          <w:color w:val="1A1A1A"/>
          <w:sz w:val="16"/>
        </w:rPr>
        <w:br/>
        <w:t>dat$Stateno &lt;- factor(dat$Stateno, levels = c("SA practice", "QLD practice"))</w:t>
      </w:r>
      <w:r>
        <w:rPr>
          <w:rFonts w:ascii="Consolas" w:hAnsi="Consolas"/>
          <w:color w:val="1A1A1A"/>
          <w:sz w:val="16"/>
        </w:rPr>
        <w:br/>
        <w:t>dat$educatn4g &lt;- factor(dat$educatn4g, levels = c("post grad/bachelor", "advdipl/dipl/certif/trade", "seniorsec/secondary", "no schooling/primary"))</w:t>
      </w:r>
      <w:r>
        <w:rPr>
          <w:rFonts w:ascii="Consolas" w:hAnsi="Consolas"/>
          <w:color w:val="1A1A1A"/>
          <w:sz w:val="16"/>
        </w:rPr>
        <w:br/>
        <w:t>dat$workst3g &lt;- factor(dat$workst3g, levels = c("employed", "retired", "pensioner"))</w:t>
      </w:r>
      <w:r>
        <w:rPr>
          <w:rFonts w:ascii="Consolas" w:hAnsi="Consolas"/>
          <w:color w:val="1A1A1A"/>
          <w:sz w:val="16"/>
        </w:rPr>
        <w:br/>
        <w:t>dat$econ3g &lt;- factor(dat$econ3g, levels = c("very high to higher", "the same", "lower to very low"))</w:t>
      </w:r>
      <w:r>
        <w:rPr>
          <w:rFonts w:ascii="Consolas" w:hAnsi="Consolas"/>
          <w:color w:val="1A1A1A"/>
          <w:sz w:val="16"/>
        </w:rPr>
        <w:br/>
        <w:t>dat$irsd_quint &lt;- factor(dat$irsd_quint, levels = c("highest", "high", "middle", "low"))</w:t>
      </w:r>
      <w:r>
        <w:rPr>
          <w:rFonts w:ascii="Consolas" w:hAnsi="Consolas"/>
          <w:color w:val="1A1A1A"/>
          <w:sz w:val="16"/>
        </w:rPr>
        <w:br/>
        <w:t>dat$ischprocedure &lt;- factor(dat$ischprocedure, levels = c("no", "yes"))</w:t>
      </w:r>
      <w:r>
        <w:rPr>
          <w:rFonts w:ascii="Consolas" w:hAnsi="Consolas"/>
          <w:color w:val="1A1A1A"/>
          <w:sz w:val="16"/>
        </w:rPr>
        <w:br/>
        <w:t>dat$yearsIHD3g &lt;- factor(dat$yearsIHD3g, levels = c("0-5 years", "6-10 years", "&gt;10 years"))</w:t>
      </w:r>
      <w:r>
        <w:rPr>
          <w:rFonts w:ascii="Consolas" w:hAnsi="Consolas"/>
          <w:color w:val="1A1A1A"/>
          <w:sz w:val="16"/>
        </w:rPr>
        <w:br/>
        <w:t>dat$CVDcomorb3g &lt;- factor(dat$CVDcomorb3g, levels = c("none", "just 1", "2 or more"))</w:t>
      </w:r>
      <w:r>
        <w:rPr>
          <w:rFonts w:ascii="Consolas" w:hAnsi="Consolas"/>
          <w:color w:val="1A1A1A"/>
          <w:sz w:val="16"/>
        </w:rPr>
        <w:br/>
        <w:t>dat$CVDriskf3g &lt;- factor(dat$CVDriskf3g, levels = c("0-1 risk factors", "2 risk factors", "3 or more"))</w:t>
      </w:r>
      <w:r>
        <w:rPr>
          <w:rFonts w:ascii="Consolas" w:hAnsi="Consolas"/>
          <w:color w:val="1A1A1A"/>
          <w:sz w:val="16"/>
        </w:rPr>
        <w:br/>
        <w:t xml:space="preserve"> </w:t>
      </w:r>
      <w:r>
        <w:rPr>
          <w:rFonts w:ascii="Consolas" w:hAnsi="Consolas"/>
          <w:color w:val="1A1A1A"/>
          <w:sz w:val="16"/>
        </w:rPr>
        <w:br/>
        <w:t>format_p &lt;- function(p) {</w:t>
      </w:r>
      <w:r>
        <w:rPr>
          <w:rFonts w:ascii="Consolas" w:hAnsi="Consolas"/>
          <w:color w:val="1A1A1A"/>
          <w:sz w:val="16"/>
        </w:rPr>
        <w:br/>
        <w:t xml:space="preserve">  if (is.na(p)) return("")</w:t>
      </w:r>
      <w:r>
        <w:rPr>
          <w:rFonts w:ascii="Consolas" w:hAnsi="Consolas"/>
          <w:color w:val="1A1A1A"/>
          <w:sz w:val="16"/>
        </w:rPr>
        <w:br/>
        <w:t xml:space="preserve">  if (p &lt; 0.001) return("&lt;0.001")</w:t>
      </w:r>
      <w:r>
        <w:rPr>
          <w:rFonts w:ascii="Consolas" w:hAnsi="Consolas"/>
          <w:color w:val="1A1A1A"/>
          <w:sz w:val="16"/>
        </w:rPr>
        <w:br/>
        <w:t xml:space="preserve">  return(sprintf("%.3f", p))</w:t>
      </w:r>
      <w:r>
        <w:rPr>
          <w:rFonts w:ascii="Consolas" w:hAnsi="Consolas"/>
          <w:color w:val="1A1A1A"/>
          <w:sz w:val="16"/>
        </w:rPr>
        <w:br/>
        <w:t>}</w:t>
      </w:r>
      <w:r>
        <w:rPr>
          <w:rFonts w:ascii="Consolas" w:hAnsi="Consolas"/>
          <w:color w:val="1A1A1A"/>
          <w:sz w:val="16"/>
        </w:rPr>
        <w:br/>
        <w:t xml:space="preserve"> </w:t>
      </w:r>
      <w:r>
        <w:rPr>
          <w:rFonts w:ascii="Consolas" w:hAnsi="Consolas"/>
          <w:color w:val="1A1A1A"/>
          <w:sz w:val="16"/>
        </w:rPr>
        <w:br/>
        <w:t>add_variable &lt;- function(result, var, var_label, levs, labs, p_value) {</w:t>
      </w:r>
      <w:r>
        <w:rPr>
          <w:rFonts w:ascii="Consolas" w:hAnsi="Consolas"/>
          <w:color w:val="1A1A1A"/>
          <w:sz w:val="16"/>
        </w:rPr>
        <w:br/>
        <w:t xml:space="preserve">  for (i in seq_along(levs)) {</w:t>
      </w:r>
      <w:r>
        <w:rPr>
          <w:rFonts w:ascii="Consolas" w:hAnsi="Consolas"/>
          <w:color w:val="1A1A1A"/>
          <w:sz w:val="16"/>
        </w:rPr>
        <w:br/>
        <w:t xml:space="preserve">    sub &lt;- dat[!is.na(dat[[var]]) &amp; dat[[var]] == levs[i], ]</w:t>
      </w:r>
      <w:r>
        <w:rPr>
          <w:rFonts w:ascii="Consolas" w:hAnsi="Consolas"/>
          <w:color w:val="1A1A1A"/>
          <w:sz w:val="16"/>
        </w:rPr>
        <w:br/>
        <w:t xml:space="preserve">    n &lt;- nrow(sub)</w:t>
      </w:r>
      <w:r>
        <w:rPr>
          <w:rFonts w:ascii="Consolas" w:hAnsi="Consolas"/>
          <w:color w:val="1A1A1A"/>
          <w:sz w:val="16"/>
        </w:rPr>
        <w:br/>
        <w:t xml:space="preserve">    percent &lt;- n / nrow(dat) * 100</w:t>
      </w:r>
      <w:r>
        <w:rPr>
          <w:rFonts w:ascii="Consolas" w:hAnsi="Consolas"/>
          <w:color w:val="1A1A1A"/>
          <w:sz w:val="16"/>
        </w:rPr>
        <w:br/>
        <w:t xml:space="preserve">    x &lt;- sum(sub$inadequate == 1)</w:t>
      </w:r>
      <w:r>
        <w:rPr>
          <w:rFonts w:ascii="Consolas" w:hAnsi="Consolas"/>
          <w:color w:val="1A1A1A"/>
          <w:sz w:val="16"/>
        </w:rPr>
        <w:br/>
        <w:t xml:space="preserve">    prevalence &lt;- x / n * 100</w:t>
      </w:r>
      <w:r>
        <w:rPr>
          <w:rFonts w:ascii="Consolas" w:hAnsi="Consolas"/>
          <w:color w:val="1A1A1A"/>
          <w:sz w:val="16"/>
        </w:rPr>
        <w:br/>
        <w:t xml:space="preserve">    ci &lt;- prop.test(x, n, correct = FALSE)$conf.int * 100</w:t>
      </w:r>
      <w:r>
        <w:rPr>
          <w:rFonts w:ascii="Consolas" w:hAnsi="Consolas"/>
          <w:color w:val="1A1A1A"/>
          <w:sz w:val="16"/>
        </w:rPr>
        <w:br/>
        <w:t xml:space="preserve">    </w:t>
      </w:r>
      <w:r>
        <w:rPr>
          <w:rFonts w:ascii="Consolas" w:hAnsi="Consolas"/>
          <w:color w:val="1A1A1A"/>
          <w:sz w:val="16"/>
        </w:rPr>
        <w:br/>
        <w:t xml:space="preserve">    one_row &lt;- data.frame(</w:t>
      </w:r>
      <w:r>
        <w:rPr>
          <w:rFonts w:ascii="Consolas" w:hAnsi="Consolas"/>
          <w:color w:val="1A1A1A"/>
          <w:sz w:val="16"/>
        </w:rPr>
        <w:br/>
        <w:t xml:space="preserve">      Variable = ifelse(i == 1, var_label, ""),</w:t>
      </w:r>
      <w:r>
        <w:rPr>
          <w:rFonts w:ascii="Consolas" w:hAnsi="Consolas"/>
          <w:color w:val="1A1A1A"/>
          <w:sz w:val="16"/>
        </w:rPr>
        <w:br/>
        <w:t xml:space="preserve">      Category = labs[i],</w:t>
      </w:r>
      <w:r>
        <w:rPr>
          <w:rFonts w:ascii="Consolas" w:hAnsi="Consolas"/>
          <w:color w:val="1A1A1A"/>
          <w:sz w:val="16"/>
        </w:rPr>
        <w:br/>
        <w:t xml:space="preserve">      N = n,</w:t>
      </w:r>
      <w:r>
        <w:rPr>
          <w:rFonts w:ascii="Consolas" w:hAnsi="Consolas"/>
          <w:color w:val="1A1A1A"/>
          <w:sz w:val="16"/>
        </w:rPr>
        <w:br/>
        <w:t xml:space="preserve">      Percent = round(percent, 1),</w:t>
      </w:r>
      <w:r>
        <w:rPr>
          <w:rFonts w:ascii="Consolas" w:hAnsi="Consolas"/>
          <w:color w:val="1A1A1A"/>
          <w:sz w:val="16"/>
        </w:rPr>
        <w:br/>
        <w:t xml:space="preserve">      Prevalence = round(prevalence, 1),</w:t>
      </w:r>
      <w:r>
        <w:rPr>
          <w:rFonts w:ascii="Consolas" w:hAnsi="Consolas"/>
          <w:color w:val="1A1A1A"/>
          <w:sz w:val="16"/>
        </w:rPr>
        <w:br/>
        <w:t xml:space="preserve">      Lower = round(ci[1], 1),</w:t>
      </w:r>
      <w:r>
        <w:rPr>
          <w:rFonts w:ascii="Consolas" w:hAnsi="Consolas"/>
          <w:color w:val="1A1A1A"/>
          <w:sz w:val="16"/>
        </w:rPr>
        <w:br/>
        <w:t xml:space="preserve">      Upper = round(ci[2], 1),</w:t>
      </w:r>
      <w:r>
        <w:rPr>
          <w:rFonts w:ascii="Consolas" w:hAnsi="Consolas"/>
          <w:color w:val="1A1A1A"/>
          <w:sz w:val="16"/>
        </w:rPr>
        <w:br/>
        <w:t xml:space="preserve">      P_value = ifelse(i == 1, format_p(p_value), "")</w:t>
      </w:r>
      <w:r>
        <w:rPr>
          <w:rFonts w:ascii="Consolas" w:hAnsi="Consolas"/>
          <w:color w:val="1A1A1A"/>
          <w:sz w:val="16"/>
        </w:rPr>
        <w:br/>
        <w:t xml:space="preserve">    )</w:t>
      </w:r>
      <w:r>
        <w:rPr>
          <w:rFonts w:ascii="Consolas" w:hAnsi="Consolas"/>
          <w:color w:val="1A1A1A"/>
          <w:sz w:val="16"/>
        </w:rPr>
        <w:br/>
        <w:t xml:space="preserve">    </w:t>
      </w:r>
      <w:r>
        <w:rPr>
          <w:rFonts w:ascii="Consolas" w:hAnsi="Consolas"/>
          <w:color w:val="1A1A1A"/>
          <w:sz w:val="16"/>
        </w:rPr>
        <w:br/>
        <w:t xml:space="preserve">    result &lt;- rbind(result, one_row)</w:t>
      </w:r>
      <w:r>
        <w:rPr>
          <w:rFonts w:ascii="Consolas" w:hAnsi="Consolas"/>
          <w:color w:val="1A1A1A"/>
          <w:sz w:val="16"/>
        </w:rPr>
        <w:br/>
        <w:t xml:space="preserve">  }</w:t>
      </w:r>
      <w:r>
        <w:rPr>
          <w:rFonts w:ascii="Consolas" w:hAnsi="Consolas"/>
          <w:color w:val="1A1A1A"/>
          <w:sz w:val="16"/>
        </w:rPr>
        <w:br/>
        <w:t xml:space="preserve">  result</w:t>
      </w:r>
      <w:r>
        <w:rPr>
          <w:rFonts w:ascii="Consolas" w:hAnsi="Consolas"/>
          <w:color w:val="1A1A1A"/>
          <w:sz w:val="16"/>
        </w:rPr>
        <w:br/>
        <w:t>}</w:t>
      </w:r>
      <w:r>
        <w:rPr>
          <w:rFonts w:ascii="Consolas" w:hAnsi="Consolas"/>
          <w:color w:val="1A1A1A"/>
          <w:sz w:val="16"/>
        </w:rPr>
        <w:br/>
        <w:t xml:space="preserve"> </w:t>
      </w:r>
      <w:r>
        <w:rPr>
          <w:rFonts w:ascii="Consolas" w:hAnsi="Consolas"/>
          <w:color w:val="1A1A1A"/>
          <w:sz w:val="16"/>
        </w:rPr>
        <w:br/>
        <w:t>table2 &lt;- data.frame()</w:t>
      </w:r>
      <w:r>
        <w:rPr>
          <w:rFonts w:ascii="Consolas" w:hAnsi="Consolas"/>
          <w:color w:val="1A1A1A"/>
          <w:sz w:val="16"/>
        </w:rPr>
        <w:br/>
        <w:t xml:space="preserve"> </w:t>
      </w:r>
      <w:r>
        <w:rPr>
          <w:rFonts w:ascii="Consolas" w:hAnsi="Consolas"/>
          <w:color w:val="1A1A1A"/>
          <w:sz w:val="16"/>
        </w:rPr>
        <w:br/>
        <w:t>tab &lt;- table(dat$Gender, dat$inadequate)</w:t>
      </w:r>
      <w:r>
        <w:rPr>
          <w:rFonts w:ascii="Consolas" w:hAnsi="Consolas"/>
          <w:color w:val="1A1A1A"/>
          <w:sz w:val="16"/>
        </w:rPr>
        <w:br/>
        <w:t>table2 &lt;- add_variable(table2, "Gender", "Gender", c("Male", "Female"), c("Male", "Female"), chisq.test(tab)$p.value)</w:t>
      </w:r>
      <w:r>
        <w:rPr>
          <w:rFonts w:ascii="Consolas" w:hAnsi="Consolas"/>
          <w:color w:val="1A1A1A"/>
          <w:sz w:val="16"/>
        </w:rPr>
        <w:br/>
        <w:t xml:space="preserve"> </w:t>
      </w:r>
      <w:r>
        <w:rPr>
          <w:rFonts w:ascii="Consolas" w:hAnsi="Consolas"/>
          <w:color w:val="1A1A1A"/>
          <w:sz w:val="16"/>
        </w:rPr>
        <w:br/>
        <w:t>tab &lt;- table(dat$agegroup3, dat$inadequate)</w:t>
      </w:r>
      <w:r>
        <w:rPr>
          <w:rFonts w:ascii="Consolas" w:hAnsi="Consolas"/>
          <w:color w:val="1A1A1A"/>
          <w:sz w:val="16"/>
        </w:rPr>
        <w:br/>
        <w:t>table2 &lt;- add_variable(table2, "agegroup3", "Age group", c("38 to 69 years", "70 to 79 years", "80 years above"), c("&lt;70 years", "70 to 79 years", "&gt;=80 years"), prop.trend.test(tab[, "1"], rowSums(tab))$p.value)</w:t>
      </w:r>
      <w:r>
        <w:rPr>
          <w:rFonts w:ascii="Consolas" w:hAnsi="Consolas"/>
          <w:color w:val="1A1A1A"/>
          <w:sz w:val="16"/>
        </w:rPr>
        <w:br/>
        <w:t xml:space="preserve"> </w:t>
      </w:r>
      <w:r>
        <w:rPr>
          <w:rFonts w:ascii="Consolas" w:hAnsi="Consolas"/>
          <w:color w:val="1A1A1A"/>
          <w:sz w:val="16"/>
        </w:rPr>
        <w:br/>
        <w:t>tab &lt;- table(dat$ms2g, dat$inadequate)</w:t>
      </w:r>
      <w:r>
        <w:rPr>
          <w:rFonts w:ascii="Consolas" w:hAnsi="Consolas"/>
          <w:color w:val="1A1A1A"/>
          <w:sz w:val="16"/>
        </w:rPr>
        <w:br/>
      </w:r>
      <w:r>
        <w:rPr>
          <w:rFonts w:ascii="Consolas" w:hAnsi="Consolas"/>
          <w:color w:val="1A1A1A"/>
          <w:sz w:val="16"/>
        </w:rPr>
        <w:lastRenderedPageBreak/>
        <w:t>table2 &lt;- add_variable(table2, "ms2g", "Marital status", c("married", "unmarried"), c("Married", "Unmarried"), chisq.test(tab)$p.value)</w:t>
      </w:r>
      <w:r>
        <w:rPr>
          <w:rFonts w:ascii="Consolas" w:hAnsi="Consolas"/>
          <w:color w:val="1A1A1A"/>
          <w:sz w:val="16"/>
        </w:rPr>
        <w:br/>
        <w:t xml:space="preserve"> </w:t>
      </w:r>
      <w:r>
        <w:rPr>
          <w:rFonts w:ascii="Consolas" w:hAnsi="Consolas"/>
          <w:color w:val="1A1A1A"/>
          <w:sz w:val="16"/>
        </w:rPr>
        <w:br/>
        <w:t>tab &lt;- table(dat$RA06ur, dat$inadequate)</w:t>
      </w:r>
      <w:r>
        <w:rPr>
          <w:rFonts w:ascii="Consolas" w:hAnsi="Consolas"/>
          <w:color w:val="1A1A1A"/>
          <w:sz w:val="16"/>
        </w:rPr>
        <w:br/>
        <w:t>table2 &lt;- add_variable(table2, "RA06ur", "Residence area", c("Urban Area", "Rural Australia"), c("Urban", "Rural"), chisq.test(tab)$p.value)</w:t>
      </w:r>
      <w:r>
        <w:rPr>
          <w:rFonts w:ascii="Consolas" w:hAnsi="Consolas"/>
          <w:color w:val="1A1A1A"/>
          <w:sz w:val="16"/>
        </w:rPr>
        <w:br/>
        <w:t xml:space="preserve"> </w:t>
      </w:r>
      <w:r>
        <w:rPr>
          <w:rFonts w:ascii="Consolas" w:hAnsi="Consolas"/>
          <w:color w:val="1A1A1A"/>
          <w:sz w:val="16"/>
        </w:rPr>
        <w:br/>
        <w:t>tab &lt;- table(dat$Stateno, dat$inadequate)</w:t>
      </w:r>
      <w:r>
        <w:rPr>
          <w:rFonts w:ascii="Consolas" w:hAnsi="Consolas"/>
          <w:color w:val="1A1A1A"/>
          <w:sz w:val="16"/>
        </w:rPr>
        <w:br/>
        <w:t>table2 &lt;- add_variable(table2, "Stateno", "State of general practice", c("SA practice", "QLD practice"), c("South Australia", "Queensland"), chisq.test(tab)$p.value)</w:t>
      </w:r>
      <w:r>
        <w:rPr>
          <w:rFonts w:ascii="Consolas" w:hAnsi="Consolas"/>
          <w:color w:val="1A1A1A"/>
          <w:sz w:val="16"/>
        </w:rPr>
        <w:br/>
        <w:t xml:space="preserve"> </w:t>
      </w:r>
      <w:r>
        <w:rPr>
          <w:rFonts w:ascii="Consolas" w:hAnsi="Consolas"/>
          <w:color w:val="1A1A1A"/>
          <w:sz w:val="16"/>
        </w:rPr>
        <w:br/>
        <w:t>tab &lt;- table(dat$educatn4g, dat$inadequate)</w:t>
      </w:r>
      <w:r>
        <w:rPr>
          <w:rFonts w:ascii="Consolas" w:hAnsi="Consolas"/>
          <w:color w:val="1A1A1A"/>
          <w:sz w:val="16"/>
        </w:rPr>
        <w:br/>
        <w:t>table2 &lt;- add_variable(table2, "educatn4g", "Attained educational level", c("post grad/bachelor", "advdipl/dipl/certif/trade", "seniorsec/secondary", "no schooling/primary"), c("Degree or higher", "Certificate to advanced diploma", "Secondary", "No schooling to primary"), prop.trend.test(tab[, "1"], rowSums(tab))$p.value)</w:t>
      </w:r>
      <w:r>
        <w:rPr>
          <w:rFonts w:ascii="Consolas" w:hAnsi="Consolas"/>
          <w:color w:val="1A1A1A"/>
          <w:sz w:val="16"/>
        </w:rPr>
        <w:br/>
        <w:t xml:space="preserve"> </w:t>
      </w:r>
      <w:r>
        <w:rPr>
          <w:rFonts w:ascii="Consolas" w:hAnsi="Consolas"/>
          <w:color w:val="1A1A1A"/>
          <w:sz w:val="16"/>
        </w:rPr>
        <w:br/>
        <w:t>tab &lt;- table(dat$workst3g, dat$inadequate)</w:t>
      </w:r>
      <w:r>
        <w:rPr>
          <w:rFonts w:ascii="Consolas" w:hAnsi="Consolas"/>
          <w:color w:val="1A1A1A"/>
          <w:sz w:val="16"/>
        </w:rPr>
        <w:br/>
        <w:t>table2 &lt;- add_variable(table2, "workst3g", "Working status", c("employed", "retired", "pensioner"), c("Employed full or part time", "Retired", "Pensioner"), chisq.test(tab)$p.value)</w:t>
      </w:r>
      <w:r>
        <w:rPr>
          <w:rFonts w:ascii="Consolas" w:hAnsi="Consolas"/>
          <w:color w:val="1A1A1A"/>
          <w:sz w:val="16"/>
        </w:rPr>
        <w:br/>
        <w:t xml:space="preserve"> </w:t>
      </w:r>
      <w:r>
        <w:rPr>
          <w:rFonts w:ascii="Consolas" w:hAnsi="Consolas"/>
          <w:color w:val="1A1A1A"/>
          <w:sz w:val="16"/>
        </w:rPr>
        <w:br/>
        <w:t>tab &lt;- table(dat$econ3g, dat$inadequate)</w:t>
      </w:r>
      <w:r>
        <w:rPr>
          <w:rFonts w:ascii="Consolas" w:hAnsi="Consolas"/>
          <w:color w:val="1A1A1A"/>
          <w:sz w:val="16"/>
        </w:rPr>
        <w:br/>
        <w:t>table2 &lt;- add_variable(table2, "econ3g", "Perceived economic situation", c("very high to higher", "the same", "lower to very low"), c("Very high to higher", "Similar to other people", "Lower to very low"), prop.trend.test(tab[, "1"], rowSums(tab))$p.value)</w:t>
      </w:r>
      <w:r>
        <w:rPr>
          <w:rFonts w:ascii="Consolas" w:hAnsi="Consolas"/>
          <w:color w:val="1A1A1A"/>
          <w:sz w:val="16"/>
        </w:rPr>
        <w:br/>
        <w:t xml:space="preserve"> </w:t>
      </w:r>
      <w:r>
        <w:rPr>
          <w:rFonts w:ascii="Consolas" w:hAnsi="Consolas"/>
          <w:color w:val="1A1A1A"/>
          <w:sz w:val="16"/>
        </w:rPr>
        <w:br/>
        <w:t>tab &lt;- table(dat$irsd_quint, dat$inadequate)</w:t>
      </w:r>
      <w:r>
        <w:rPr>
          <w:rFonts w:ascii="Consolas" w:hAnsi="Consolas"/>
          <w:color w:val="1A1A1A"/>
          <w:sz w:val="16"/>
        </w:rPr>
        <w:br/>
        <w:t>table2 &lt;- add_variable(table2, "irsd_quint", "Economic position (quintiles)", c("highest", "high", "middle", "low"), c("Highest", "High", "Middle", "Low"), prop.trend.test(tab[, "1"], rowSums(tab))$p.value)</w:t>
      </w:r>
      <w:r>
        <w:rPr>
          <w:rFonts w:ascii="Consolas" w:hAnsi="Consolas"/>
          <w:color w:val="1A1A1A"/>
          <w:sz w:val="16"/>
        </w:rPr>
        <w:br/>
        <w:t xml:space="preserve"> </w:t>
      </w:r>
      <w:r>
        <w:rPr>
          <w:rFonts w:ascii="Consolas" w:hAnsi="Consolas"/>
          <w:color w:val="1A1A1A"/>
          <w:sz w:val="16"/>
        </w:rPr>
        <w:br/>
        <w:t>tab &lt;- table(dat$ischprocedure, dat$inadequate)</w:t>
      </w:r>
      <w:r>
        <w:rPr>
          <w:rFonts w:ascii="Consolas" w:hAnsi="Consolas"/>
          <w:color w:val="1A1A1A"/>
          <w:sz w:val="16"/>
        </w:rPr>
        <w:br/>
        <w:t>table2 &lt;- add_variable(table2, "ischprocedure", "History of revascularization procedure", c("no", "yes"), c("No", "Yes"), chisq.test(tab)$p.value)</w:t>
      </w:r>
      <w:r>
        <w:rPr>
          <w:rFonts w:ascii="Consolas" w:hAnsi="Consolas"/>
          <w:color w:val="1A1A1A"/>
          <w:sz w:val="16"/>
        </w:rPr>
        <w:br/>
        <w:t xml:space="preserve"> </w:t>
      </w:r>
      <w:r>
        <w:rPr>
          <w:rFonts w:ascii="Consolas" w:hAnsi="Consolas"/>
          <w:color w:val="1A1A1A"/>
          <w:sz w:val="16"/>
        </w:rPr>
        <w:br/>
        <w:t>tab &lt;- table(dat$yearsIHD3g, dat$inadequate)</w:t>
      </w:r>
      <w:r>
        <w:rPr>
          <w:rFonts w:ascii="Consolas" w:hAnsi="Consolas"/>
          <w:color w:val="1A1A1A"/>
          <w:sz w:val="16"/>
        </w:rPr>
        <w:br/>
        <w:t>table2 &lt;- add_variable(table2, "yearsIHD3g", "Time since first ischaemic episode", c("0-5 years", "6-10 years", "&gt;10 years"), c("Up to 5 years", "6-10 years", "10+ years"), prop.trend.test(tab[, "1"], rowSums(tab))$p.value)</w:t>
      </w:r>
      <w:r>
        <w:rPr>
          <w:rFonts w:ascii="Consolas" w:hAnsi="Consolas"/>
          <w:color w:val="1A1A1A"/>
          <w:sz w:val="16"/>
        </w:rPr>
        <w:br/>
        <w:t xml:space="preserve"> </w:t>
      </w:r>
      <w:r>
        <w:rPr>
          <w:rFonts w:ascii="Consolas" w:hAnsi="Consolas"/>
          <w:color w:val="1A1A1A"/>
          <w:sz w:val="16"/>
        </w:rPr>
        <w:br/>
        <w:t>tab &lt;- table(dat$CVDcomorb3g, dat$inadequate)</w:t>
      </w:r>
      <w:r>
        <w:rPr>
          <w:rFonts w:ascii="Consolas" w:hAnsi="Consolas"/>
          <w:color w:val="1A1A1A"/>
          <w:sz w:val="16"/>
        </w:rPr>
        <w:br/>
        <w:t>table2 &lt;- add_variable(table2, "CVDcomorb3g", "Number of other CVD conditions", c("none", "just 1", "2 or more"), c("0", "1", "2+"), prop.trend.test(tab[, "1"], rowSums(tab))$p.value)</w:t>
      </w:r>
      <w:r>
        <w:rPr>
          <w:rFonts w:ascii="Consolas" w:hAnsi="Consolas"/>
          <w:color w:val="1A1A1A"/>
          <w:sz w:val="16"/>
        </w:rPr>
        <w:br/>
        <w:t xml:space="preserve"> </w:t>
      </w:r>
      <w:r>
        <w:rPr>
          <w:rFonts w:ascii="Consolas" w:hAnsi="Consolas"/>
          <w:color w:val="1A1A1A"/>
          <w:sz w:val="16"/>
        </w:rPr>
        <w:br/>
        <w:t>tab &lt;- table(dat$CVDriskf3g, dat$inadequate)</w:t>
      </w:r>
      <w:r>
        <w:rPr>
          <w:rFonts w:ascii="Consolas" w:hAnsi="Consolas"/>
          <w:color w:val="1A1A1A"/>
          <w:sz w:val="16"/>
        </w:rPr>
        <w:br/>
        <w:t>table2 &lt;- add_variable(table2, "CVDriskf3g", "Number of clinical CVD risk factors", c("0-1 risk factors", "2 risk factors", "3 or more"), c("0-1", "2", "3+"), prop.trend.test(tab[, "1"], rowSums(tab))$p.value)</w:t>
      </w:r>
      <w:r>
        <w:rPr>
          <w:rFonts w:ascii="Consolas" w:hAnsi="Consolas"/>
          <w:color w:val="1A1A1A"/>
          <w:sz w:val="16"/>
        </w:rPr>
        <w:br/>
        <w:t xml:space="preserve"> </w:t>
      </w:r>
      <w:r>
        <w:rPr>
          <w:rFonts w:ascii="Consolas" w:hAnsi="Consolas"/>
          <w:color w:val="1A1A1A"/>
          <w:sz w:val="16"/>
        </w:rPr>
        <w:br/>
        <w:t>rownames(table2) &lt;- NULL</w:t>
      </w:r>
      <w:r>
        <w:rPr>
          <w:rFonts w:ascii="Consolas" w:hAnsi="Consolas"/>
          <w:color w:val="1A1A1A"/>
          <w:sz w:val="16"/>
        </w:rPr>
        <w:br/>
        <w:t>print(table2)</w:t>
      </w:r>
      <w:r>
        <w:rPr>
          <w:rFonts w:ascii="Consolas" w:hAnsi="Consolas"/>
          <w:color w:val="1A1A1A"/>
          <w:sz w:val="16"/>
        </w:rPr>
        <w:br/>
        <w:t>write.csv(table2, "table2_result.csv", row.names = FALSE)</w:t>
      </w:r>
    </w:p>
    <w:p w14:paraId="4A09C47C" w14:textId="77777777" w:rsidR="004204E6" w:rsidRDefault="00000000">
      <w:pPr>
        <w:spacing w:before="120" w:after="40"/>
      </w:pPr>
      <w:r>
        <w:rPr>
          <w:b/>
          <w:sz w:val="23"/>
        </w:rPr>
        <w:t>1.3 結果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1850"/>
        <w:gridCol w:w="1850"/>
        <w:gridCol w:w="1850"/>
        <w:gridCol w:w="1850"/>
        <w:gridCol w:w="1850"/>
        <w:gridCol w:w="1850"/>
        <w:gridCol w:w="1850"/>
        <w:gridCol w:w="1850"/>
      </w:tblGrid>
      <w:tr w:rsidR="004204E6" w14:paraId="22B9320A" w14:textId="77777777">
        <w:tc>
          <w:tcPr>
            <w:tcW w:w="1850" w:type="dxa"/>
            <w:shd w:val="clear" w:color="auto" w:fill="D9E1F2"/>
          </w:tcPr>
          <w:p w14:paraId="73C3A116" w14:textId="77777777" w:rsidR="004204E6" w:rsidRDefault="00000000">
            <w:r>
              <w:rPr>
                <w:b/>
                <w:sz w:val="16"/>
              </w:rPr>
              <w:t>Variable</w:t>
            </w:r>
          </w:p>
        </w:tc>
        <w:tc>
          <w:tcPr>
            <w:tcW w:w="1850" w:type="dxa"/>
            <w:shd w:val="clear" w:color="auto" w:fill="D9E1F2"/>
          </w:tcPr>
          <w:p w14:paraId="3307B33E" w14:textId="77777777" w:rsidR="004204E6" w:rsidRDefault="00000000">
            <w:r>
              <w:rPr>
                <w:b/>
                <w:sz w:val="16"/>
              </w:rPr>
              <w:t>Category</w:t>
            </w:r>
          </w:p>
        </w:tc>
        <w:tc>
          <w:tcPr>
            <w:tcW w:w="1850" w:type="dxa"/>
            <w:shd w:val="clear" w:color="auto" w:fill="D9E1F2"/>
          </w:tcPr>
          <w:p w14:paraId="49741ABA" w14:textId="77777777" w:rsidR="004204E6" w:rsidRDefault="00000000">
            <w:r>
              <w:rPr>
                <w:b/>
                <w:sz w:val="16"/>
              </w:rPr>
              <w:t>N</w:t>
            </w:r>
          </w:p>
        </w:tc>
        <w:tc>
          <w:tcPr>
            <w:tcW w:w="1850" w:type="dxa"/>
            <w:shd w:val="clear" w:color="auto" w:fill="D9E1F2"/>
          </w:tcPr>
          <w:p w14:paraId="06323D2C" w14:textId="77777777" w:rsidR="004204E6" w:rsidRDefault="00000000">
            <w:r>
              <w:rPr>
                <w:b/>
                <w:sz w:val="16"/>
              </w:rPr>
              <w:t>Percent</w:t>
            </w:r>
          </w:p>
        </w:tc>
        <w:tc>
          <w:tcPr>
            <w:tcW w:w="1850" w:type="dxa"/>
            <w:shd w:val="clear" w:color="auto" w:fill="D9E1F2"/>
          </w:tcPr>
          <w:p w14:paraId="50616E2A" w14:textId="77777777" w:rsidR="004204E6" w:rsidRDefault="00000000">
            <w:r>
              <w:rPr>
                <w:b/>
                <w:sz w:val="16"/>
              </w:rPr>
              <w:t>Prevalence</w:t>
            </w:r>
          </w:p>
        </w:tc>
        <w:tc>
          <w:tcPr>
            <w:tcW w:w="1850" w:type="dxa"/>
            <w:shd w:val="clear" w:color="auto" w:fill="D9E1F2"/>
          </w:tcPr>
          <w:p w14:paraId="44CC2F67" w14:textId="77777777" w:rsidR="004204E6" w:rsidRDefault="00000000">
            <w:r>
              <w:rPr>
                <w:b/>
                <w:sz w:val="16"/>
              </w:rPr>
              <w:t>Lower</w:t>
            </w:r>
          </w:p>
        </w:tc>
        <w:tc>
          <w:tcPr>
            <w:tcW w:w="1850" w:type="dxa"/>
            <w:shd w:val="clear" w:color="auto" w:fill="D9E1F2"/>
          </w:tcPr>
          <w:p w14:paraId="68435CB4" w14:textId="77777777" w:rsidR="004204E6" w:rsidRDefault="00000000">
            <w:r>
              <w:rPr>
                <w:b/>
                <w:sz w:val="16"/>
              </w:rPr>
              <w:t>Upper</w:t>
            </w:r>
          </w:p>
        </w:tc>
        <w:tc>
          <w:tcPr>
            <w:tcW w:w="1850" w:type="dxa"/>
            <w:shd w:val="clear" w:color="auto" w:fill="D9E1F2"/>
          </w:tcPr>
          <w:p w14:paraId="7B4860DF" w14:textId="77777777" w:rsidR="004204E6" w:rsidRDefault="00000000">
            <w:r>
              <w:rPr>
                <w:b/>
                <w:sz w:val="16"/>
              </w:rPr>
              <w:t>P_value</w:t>
            </w:r>
          </w:p>
        </w:tc>
      </w:tr>
      <w:tr w:rsidR="004204E6" w14:paraId="31F82ABF" w14:textId="77777777">
        <w:tc>
          <w:tcPr>
            <w:tcW w:w="1850" w:type="dxa"/>
          </w:tcPr>
          <w:p w14:paraId="35C17A2F" w14:textId="77777777" w:rsidR="004204E6" w:rsidRDefault="00000000">
            <w:r>
              <w:rPr>
                <w:sz w:val="16"/>
              </w:rPr>
              <w:t>Gender</w:t>
            </w:r>
          </w:p>
        </w:tc>
        <w:tc>
          <w:tcPr>
            <w:tcW w:w="1850" w:type="dxa"/>
          </w:tcPr>
          <w:p w14:paraId="5A791AAA" w14:textId="77777777" w:rsidR="004204E6" w:rsidRDefault="00000000">
            <w:r>
              <w:rPr>
                <w:sz w:val="16"/>
              </w:rPr>
              <w:t>Male</w:t>
            </w:r>
          </w:p>
        </w:tc>
        <w:tc>
          <w:tcPr>
            <w:tcW w:w="1850" w:type="dxa"/>
          </w:tcPr>
          <w:p w14:paraId="7300D16F" w14:textId="77777777" w:rsidR="004204E6" w:rsidRDefault="00000000">
            <w:r>
              <w:rPr>
                <w:sz w:val="16"/>
              </w:rPr>
              <w:t>441</w:t>
            </w:r>
          </w:p>
        </w:tc>
        <w:tc>
          <w:tcPr>
            <w:tcW w:w="1850" w:type="dxa"/>
          </w:tcPr>
          <w:p w14:paraId="016F7BD3" w14:textId="77777777" w:rsidR="004204E6" w:rsidRDefault="00000000">
            <w:r>
              <w:rPr>
                <w:sz w:val="16"/>
              </w:rPr>
              <w:t>76.8</w:t>
            </w:r>
          </w:p>
        </w:tc>
        <w:tc>
          <w:tcPr>
            <w:tcW w:w="1850" w:type="dxa"/>
          </w:tcPr>
          <w:p w14:paraId="2CEE01BB" w14:textId="77777777" w:rsidR="004204E6" w:rsidRDefault="00000000">
            <w:r>
              <w:rPr>
                <w:sz w:val="16"/>
              </w:rPr>
              <w:t>14.3</w:t>
            </w:r>
          </w:p>
        </w:tc>
        <w:tc>
          <w:tcPr>
            <w:tcW w:w="1850" w:type="dxa"/>
          </w:tcPr>
          <w:p w14:paraId="41C51FA0" w14:textId="77777777" w:rsidR="004204E6" w:rsidRDefault="00000000">
            <w:r>
              <w:rPr>
                <w:sz w:val="16"/>
              </w:rPr>
              <w:t>11.3</w:t>
            </w:r>
          </w:p>
        </w:tc>
        <w:tc>
          <w:tcPr>
            <w:tcW w:w="1850" w:type="dxa"/>
          </w:tcPr>
          <w:p w14:paraId="425B2769" w14:textId="77777777" w:rsidR="004204E6" w:rsidRDefault="00000000">
            <w:r>
              <w:rPr>
                <w:sz w:val="16"/>
              </w:rPr>
              <w:t>17.9</w:t>
            </w:r>
          </w:p>
        </w:tc>
        <w:tc>
          <w:tcPr>
            <w:tcW w:w="1850" w:type="dxa"/>
          </w:tcPr>
          <w:p w14:paraId="3E03C70E" w14:textId="77777777" w:rsidR="004204E6" w:rsidRDefault="00000000">
            <w:r>
              <w:rPr>
                <w:sz w:val="16"/>
              </w:rPr>
              <w:t>1.000</w:t>
            </w:r>
          </w:p>
        </w:tc>
      </w:tr>
      <w:tr w:rsidR="004204E6" w14:paraId="7D3BCFB1" w14:textId="77777777">
        <w:tc>
          <w:tcPr>
            <w:tcW w:w="1850" w:type="dxa"/>
          </w:tcPr>
          <w:p w14:paraId="188C9FE1" w14:textId="77777777" w:rsidR="004204E6" w:rsidRDefault="004204E6"/>
        </w:tc>
        <w:tc>
          <w:tcPr>
            <w:tcW w:w="1850" w:type="dxa"/>
          </w:tcPr>
          <w:p w14:paraId="65DE40F2" w14:textId="77777777" w:rsidR="004204E6" w:rsidRDefault="00000000">
            <w:r>
              <w:rPr>
                <w:sz w:val="16"/>
              </w:rPr>
              <w:t>Female</w:t>
            </w:r>
          </w:p>
        </w:tc>
        <w:tc>
          <w:tcPr>
            <w:tcW w:w="1850" w:type="dxa"/>
          </w:tcPr>
          <w:p w14:paraId="1A6E6553" w14:textId="77777777" w:rsidR="004204E6" w:rsidRDefault="00000000">
            <w:r>
              <w:rPr>
                <w:sz w:val="16"/>
              </w:rPr>
              <w:t>133</w:t>
            </w:r>
          </w:p>
        </w:tc>
        <w:tc>
          <w:tcPr>
            <w:tcW w:w="1850" w:type="dxa"/>
          </w:tcPr>
          <w:p w14:paraId="1831D9BA" w14:textId="77777777" w:rsidR="004204E6" w:rsidRDefault="00000000">
            <w:r>
              <w:rPr>
                <w:sz w:val="16"/>
              </w:rPr>
              <w:t>23.2</w:t>
            </w:r>
          </w:p>
        </w:tc>
        <w:tc>
          <w:tcPr>
            <w:tcW w:w="1850" w:type="dxa"/>
          </w:tcPr>
          <w:p w14:paraId="4B7A6D5E" w14:textId="77777777" w:rsidR="004204E6" w:rsidRDefault="00000000">
            <w:r>
              <w:rPr>
                <w:sz w:val="16"/>
              </w:rPr>
              <w:t>14.3</w:t>
            </w:r>
          </w:p>
        </w:tc>
        <w:tc>
          <w:tcPr>
            <w:tcW w:w="1850" w:type="dxa"/>
          </w:tcPr>
          <w:p w14:paraId="32C27CDA" w14:textId="77777777" w:rsidR="004204E6" w:rsidRDefault="00000000">
            <w:r>
              <w:rPr>
                <w:sz w:val="16"/>
              </w:rPr>
              <w:t>9.3</w:t>
            </w:r>
          </w:p>
        </w:tc>
        <w:tc>
          <w:tcPr>
            <w:tcW w:w="1850" w:type="dxa"/>
          </w:tcPr>
          <w:p w14:paraId="6A3C7888" w14:textId="77777777" w:rsidR="004204E6" w:rsidRDefault="00000000">
            <w:r>
              <w:rPr>
                <w:sz w:val="16"/>
              </w:rPr>
              <w:t>21.2</w:t>
            </w:r>
          </w:p>
        </w:tc>
        <w:tc>
          <w:tcPr>
            <w:tcW w:w="1850" w:type="dxa"/>
          </w:tcPr>
          <w:p w14:paraId="2CE8E23B" w14:textId="77777777" w:rsidR="004204E6" w:rsidRDefault="004204E6"/>
        </w:tc>
      </w:tr>
      <w:tr w:rsidR="004204E6" w14:paraId="289D0330" w14:textId="77777777">
        <w:tc>
          <w:tcPr>
            <w:tcW w:w="1850" w:type="dxa"/>
          </w:tcPr>
          <w:p w14:paraId="7A9BA678" w14:textId="77777777" w:rsidR="004204E6" w:rsidRDefault="00000000">
            <w:r>
              <w:rPr>
                <w:sz w:val="16"/>
              </w:rPr>
              <w:t>Age group</w:t>
            </w:r>
          </w:p>
        </w:tc>
        <w:tc>
          <w:tcPr>
            <w:tcW w:w="1850" w:type="dxa"/>
          </w:tcPr>
          <w:p w14:paraId="404E3C76" w14:textId="77777777" w:rsidR="004204E6" w:rsidRDefault="00000000">
            <w:r>
              <w:rPr>
                <w:sz w:val="16"/>
              </w:rPr>
              <w:t>&lt;70 years</w:t>
            </w:r>
          </w:p>
        </w:tc>
        <w:tc>
          <w:tcPr>
            <w:tcW w:w="1850" w:type="dxa"/>
          </w:tcPr>
          <w:p w14:paraId="14723FE1" w14:textId="77777777" w:rsidR="004204E6" w:rsidRDefault="00000000">
            <w:r>
              <w:rPr>
                <w:sz w:val="16"/>
              </w:rPr>
              <w:t>197</w:t>
            </w:r>
          </w:p>
        </w:tc>
        <w:tc>
          <w:tcPr>
            <w:tcW w:w="1850" w:type="dxa"/>
          </w:tcPr>
          <w:p w14:paraId="7E095960" w14:textId="77777777" w:rsidR="004204E6" w:rsidRDefault="00000000">
            <w:r>
              <w:rPr>
                <w:sz w:val="16"/>
              </w:rPr>
              <w:t>34.3</w:t>
            </w:r>
          </w:p>
        </w:tc>
        <w:tc>
          <w:tcPr>
            <w:tcW w:w="1850" w:type="dxa"/>
          </w:tcPr>
          <w:p w14:paraId="47B6B262" w14:textId="77777777" w:rsidR="004204E6" w:rsidRDefault="00000000">
            <w:r>
              <w:rPr>
                <w:sz w:val="16"/>
              </w:rPr>
              <w:t>8.6</w:t>
            </w:r>
          </w:p>
        </w:tc>
        <w:tc>
          <w:tcPr>
            <w:tcW w:w="1850" w:type="dxa"/>
          </w:tcPr>
          <w:p w14:paraId="46E632D7" w14:textId="77777777" w:rsidR="004204E6" w:rsidRDefault="00000000">
            <w:r>
              <w:rPr>
                <w:sz w:val="16"/>
              </w:rPr>
              <w:t>5.5</w:t>
            </w:r>
          </w:p>
        </w:tc>
        <w:tc>
          <w:tcPr>
            <w:tcW w:w="1850" w:type="dxa"/>
          </w:tcPr>
          <w:p w14:paraId="083948C3" w14:textId="77777777" w:rsidR="004204E6" w:rsidRDefault="00000000">
            <w:r>
              <w:rPr>
                <w:sz w:val="16"/>
              </w:rPr>
              <w:t>13.4</w:t>
            </w:r>
          </w:p>
        </w:tc>
        <w:tc>
          <w:tcPr>
            <w:tcW w:w="1850" w:type="dxa"/>
          </w:tcPr>
          <w:p w14:paraId="18A90E79" w14:textId="77777777" w:rsidR="004204E6" w:rsidRDefault="00000000">
            <w:r>
              <w:rPr>
                <w:sz w:val="16"/>
              </w:rPr>
              <w:t>0.001</w:t>
            </w:r>
          </w:p>
        </w:tc>
      </w:tr>
      <w:tr w:rsidR="004204E6" w14:paraId="461EA77D" w14:textId="77777777">
        <w:tc>
          <w:tcPr>
            <w:tcW w:w="1850" w:type="dxa"/>
          </w:tcPr>
          <w:p w14:paraId="2A900A00" w14:textId="77777777" w:rsidR="004204E6" w:rsidRDefault="004204E6"/>
        </w:tc>
        <w:tc>
          <w:tcPr>
            <w:tcW w:w="1850" w:type="dxa"/>
          </w:tcPr>
          <w:p w14:paraId="72DC795D" w14:textId="77777777" w:rsidR="004204E6" w:rsidRDefault="00000000">
            <w:r>
              <w:rPr>
                <w:sz w:val="16"/>
              </w:rPr>
              <w:t>70 to 79 years</w:t>
            </w:r>
          </w:p>
        </w:tc>
        <w:tc>
          <w:tcPr>
            <w:tcW w:w="1850" w:type="dxa"/>
          </w:tcPr>
          <w:p w14:paraId="0F28DD0C" w14:textId="77777777" w:rsidR="004204E6" w:rsidRDefault="00000000">
            <w:r>
              <w:rPr>
                <w:sz w:val="16"/>
              </w:rPr>
              <w:t>262</w:t>
            </w:r>
          </w:p>
        </w:tc>
        <w:tc>
          <w:tcPr>
            <w:tcW w:w="1850" w:type="dxa"/>
          </w:tcPr>
          <w:p w14:paraId="2DB4DD5E" w14:textId="77777777" w:rsidR="004204E6" w:rsidRDefault="00000000">
            <w:r>
              <w:rPr>
                <w:sz w:val="16"/>
              </w:rPr>
              <w:t>45.6</w:t>
            </w:r>
          </w:p>
        </w:tc>
        <w:tc>
          <w:tcPr>
            <w:tcW w:w="1850" w:type="dxa"/>
          </w:tcPr>
          <w:p w14:paraId="0E9D27FB" w14:textId="77777777" w:rsidR="004204E6" w:rsidRDefault="00000000">
            <w:r>
              <w:rPr>
                <w:sz w:val="16"/>
              </w:rPr>
              <w:t>15.3</w:t>
            </w:r>
          </w:p>
        </w:tc>
        <w:tc>
          <w:tcPr>
            <w:tcW w:w="1850" w:type="dxa"/>
          </w:tcPr>
          <w:p w14:paraId="3E1390F0" w14:textId="77777777" w:rsidR="004204E6" w:rsidRDefault="00000000">
            <w:r>
              <w:rPr>
                <w:sz w:val="16"/>
              </w:rPr>
              <w:t>11.4</w:t>
            </w:r>
          </w:p>
        </w:tc>
        <w:tc>
          <w:tcPr>
            <w:tcW w:w="1850" w:type="dxa"/>
          </w:tcPr>
          <w:p w14:paraId="0FAC2F57" w14:textId="77777777" w:rsidR="004204E6" w:rsidRDefault="00000000">
            <w:r>
              <w:rPr>
                <w:sz w:val="16"/>
              </w:rPr>
              <w:t>20.1</w:t>
            </w:r>
          </w:p>
        </w:tc>
        <w:tc>
          <w:tcPr>
            <w:tcW w:w="1850" w:type="dxa"/>
          </w:tcPr>
          <w:p w14:paraId="5BA0E283" w14:textId="77777777" w:rsidR="004204E6" w:rsidRDefault="004204E6"/>
        </w:tc>
      </w:tr>
      <w:tr w:rsidR="004204E6" w14:paraId="1A525CDF" w14:textId="77777777">
        <w:tc>
          <w:tcPr>
            <w:tcW w:w="1850" w:type="dxa"/>
          </w:tcPr>
          <w:p w14:paraId="210C2F78" w14:textId="77777777" w:rsidR="004204E6" w:rsidRDefault="004204E6"/>
        </w:tc>
        <w:tc>
          <w:tcPr>
            <w:tcW w:w="1850" w:type="dxa"/>
          </w:tcPr>
          <w:p w14:paraId="6B85C5E3" w14:textId="77777777" w:rsidR="004204E6" w:rsidRDefault="00000000">
            <w:r>
              <w:rPr>
                <w:sz w:val="16"/>
              </w:rPr>
              <w:t>&gt;=80 years</w:t>
            </w:r>
          </w:p>
        </w:tc>
        <w:tc>
          <w:tcPr>
            <w:tcW w:w="1850" w:type="dxa"/>
          </w:tcPr>
          <w:p w14:paraId="0605979F" w14:textId="77777777" w:rsidR="004204E6" w:rsidRDefault="00000000">
            <w:r>
              <w:rPr>
                <w:sz w:val="16"/>
              </w:rPr>
              <w:t>115</w:t>
            </w:r>
          </w:p>
        </w:tc>
        <w:tc>
          <w:tcPr>
            <w:tcW w:w="1850" w:type="dxa"/>
          </w:tcPr>
          <w:p w14:paraId="1F964F82" w14:textId="77777777" w:rsidR="004204E6" w:rsidRDefault="00000000">
            <w:r>
              <w:rPr>
                <w:sz w:val="16"/>
              </w:rPr>
              <w:t>20</w:t>
            </w:r>
          </w:p>
        </w:tc>
        <w:tc>
          <w:tcPr>
            <w:tcW w:w="1850" w:type="dxa"/>
          </w:tcPr>
          <w:p w14:paraId="6474F029" w14:textId="77777777" w:rsidR="004204E6" w:rsidRDefault="00000000">
            <w:r>
              <w:rPr>
                <w:sz w:val="16"/>
              </w:rPr>
              <w:t>21.7</w:t>
            </w:r>
          </w:p>
        </w:tc>
        <w:tc>
          <w:tcPr>
            <w:tcW w:w="1850" w:type="dxa"/>
          </w:tcPr>
          <w:p w14:paraId="752E4F1A" w14:textId="77777777" w:rsidR="004204E6" w:rsidRDefault="00000000">
            <w:r>
              <w:rPr>
                <w:sz w:val="16"/>
              </w:rPr>
              <w:t>15.2</w:t>
            </w:r>
          </w:p>
        </w:tc>
        <w:tc>
          <w:tcPr>
            <w:tcW w:w="1850" w:type="dxa"/>
          </w:tcPr>
          <w:p w14:paraId="0C9D7C1A" w14:textId="77777777" w:rsidR="004204E6" w:rsidRDefault="00000000">
            <w:r>
              <w:rPr>
                <w:sz w:val="16"/>
              </w:rPr>
              <w:t>30.1</w:t>
            </w:r>
          </w:p>
        </w:tc>
        <w:tc>
          <w:tcPr>
            <w:tcW w:w="1850" w:type="dxa"/>
          </w:tcPr>
          <w:p w14:paraId="10AEBB41" w14:textId="77777777" w:rsidR="004204E6" w:rsidRDefault="004204E6"/>
        </w:tc>
      </w:tr>
      <w:tr w:rsidR="004204E6" w14:paraId="0BBDA9BE" w14:textId="77777777">
        <w:tc>
          <w:tcPr>
            <w:tcW w:w="1850" w:type="dxa"/>
          </w:tcPr>
          <w:p w14:paraId="64C18996" w14:textId="77777777" w:rsidR="004204E6" w:rsidRDefault="00000000">
            <w:r>
              <w:rPr>
                <w:sz w:val="16"/>
              </w:rPr>
              <w:t>Marital status</w:t>
            </w:r>
          </w:p>
        </w:tc>
        <w:tc>
          <w:tcPr>
            <w:tcW w:w="1850" w:type="dxa"/>
          </w:tcPr>
          <w:p w14:paraId="6FC830A2" w14:textId="77777777" w:rsidR="004204E6" w:rsidRDefault="00000000">
            <w:r>
              <w:rPr>
                <w:sz w:val="16"/>
              </w:rPr>
              <w:t>Married</w:t>
            </w:r>
          </w:p>
        </w:tc>
        <w:tc>
          <w:tcPr>
            <w:tcW w:w="1850" w:type="dxa"/>
          </w:tcPr>
          <w:p w14:paraId="6DFE9B54" w14:textId="77777777" w:rsidR="004204E6" w:rsidRDefault="00000000">
            <w:r>
              <w:rPr>
                <w:sz w:val="16"/>
              </w:rPr>
              <w:t>431</w:t>
            </w:r>
          </w:p>
        </w:tc>
        <w:tc>
          <w:tcPr>
            <w:tcW w:w="1850" w:type="dxa"/>
          </w:tcPr>
          <w:p w14:paraId="5B99D5AF" w14:textId="77777777" w:rsidR="004204E6" w:rsidRDefault="00000000">
            <w:r>
              <w:rPr>
                <w:sz w:val="16"/>
              </w:rPr>
              <w:t>75.1</w:t>
            </w:r>
          </w:p>
        </w:tc>
        <w:tc>
          <w:tcPr>
            <w:tcW w:w="1850" w:type="dxa"/>
          </w:tcPr>
          <w:p w14:paraId="37A77144" w14:textId="77777777" w:rsidR="004204E6" w:rsidRDefault="00000000">
            <w:r>
              <w:rPr>
                <w:sz w:val="16"/>
              </w:rPr>
              <w:t>13.7</w:t>
            </w:r>
          </w:p>
        </w:tc>
        <w:tc>
          <w:tcPr>
            <w:tcW w:w="1850" w:type="dxa"/>
          </w:tcPr>
          <w:p w14:paraId="2DB11D9D" w14:textId="77777777" w:rsidR="004204E6" w:rsidRDefault="00000000">
            <w:r>
              <w:rPr>
                <w:sz w:val="16"/>
              </w:rPr>
              <w:t>10.8</w:t>
            </w:r>
          </w:p>
        </w:tc>
        <w:tc>
          <w:tcPr>
            <w:tcW w:w="1850" w:type="dxa"/>
          </w:tcPr>
          <w:p w14:paraId="7EC9D6B0" w14:textId="77777777" w:rsidR="004204E6" w:rsidRDefault="00000000">
            <w:r>
              <w:rPr>
                <w:sz w:val="16"/>
              </w:rPr>
              <w:t>17.3</w:t>
            </w:r>
          </w:p>
        </w:tc>
        <w:tc>
          <w:tcPr>
            <w:tcW w:w="1850" w:type="dxa"/>
          </w:tcPr>
          <w:p w14:paraId="203E2928" w14:textId="77777777" w:rsidR="004204E6" w:rsidRDefault="00000000">
            <w:r>
              <w:rPr>
                <w:sz w:val="16"/>
              </w:rPr>
              <w:t>0.568</w:t>
            </w:r>
          </w:p>
        </w:tc>
      </w:tr>
      <w:tr w:rsidR="004204E6" w14:paraId="3736C6E0" w14:textId="77777777">
        <w:tc>
          <w:tcPr>
            <w:tcW w:w="1850" w:type="dxa"/>
          </w:tcPr>
          <w:p w14:paraId="06259912" w14:textId="77777777" w:rsidR="004204E6" w:rsidRDefault="004204E6"/>
        </w:tc>
        <w:tc>
          <w:tcPr>
            <w:tcW w:w="1850" w:type="dxa"/>
          </w:tcPr>
          <w:p w14:paraId="6B6E001C" w14:textId="77777777" w:rsidR="004204E6" w:rsidRDefault="00000000">
            <w:r>
              <w:rPr>
                <w:sz w:val="16"/>
              </w:rPr>
              <w:t>Unmarried</w:t>
            </w:r>
          </w:p>
        </w:tc>
        <w:tc>
          <w:tcPr>
            <w:tcW w:w="1850" w:type="dxa"/>
          </w:tcPr>
          <w:p w14:paraId="76071154" w14:textId="77777777" w:rsidR="004204E6" w:rsidRDefault="00000000">
            <w:r>
              <w:rPr>
                <w:sz w:val="16"/>
              </w:rPr>
              <w:t>143</w:t>
            </w:r>
          </w:p>
        </w:tc>
        <w:tc>
          <w:tcPr>
            <w:tcW w:w="1850" w:type="dxa"/>
          </w:tcPr>
          <w:p w14:paraId="0830B795" w14:textId="77777777" w:rsidR="004204E6" w:rsidRDefault="00000000">
            <w:r>
              <w:rPr>
                <w:sz w:val="16"/>
              </w:rPr>
              <w:t>24.9</w:t>
            </w:r>
          </w:p>
        </w:tc>
        <w:tc>
          <w:tcPr>
            <w:tcW w:w="1850" w:type="dxa"/>
          </w:tcPr>
          <w:p w14:paraId="4FFF908A" w14:textId="77777777" w:rsidR="004204E6" w:rsidRDefault="00000000">
            <w:r>
              <w:rPr>
                <w:sz w:val="16"/>
              </w:rPr>
              <w:t>16.1</w:t>
            </w:r>
          </w:p>
        </w:tc>
        <w:tc>
          <w:tcPr>
            <w:tcW w:w="1850" w:type="dxa"/>
          </w:tcPr>
          <w:p w14:paraId="1A58EDEE" w14:textId="77777777" w:rsidR="004204E6" w:rsidRDefault="00000000">
            <w:r>
              <w:rPr>
                <w:sz w:val="16"/>
              </w:rPr>
              <w:t>11</w:t>
            </w:r>
          </w:p>
        </w:tc>
        <w:tc>
          <w:tcPr>
            <w:tcW w:w="1850" w:type="dxa"/>
          </w:tcPr>
          <w:p w14:paraId="60AC773C" w14:textId="77777777" w:rsidR="004204E6" w:rsidRDefault="00000000">
            <w:r>
              <w:rPr>
                <w:sz w:val="16"/>
              </w:rPr>
              <w:t>23</w:t>
            </w:r>
          </w:p>
        </w:tc>
        <w:tc>
          <w:tcPr>
            <w:tcW w:w="1850" w:type="dxa"/>
          </w:tcPr>
          <w:p w14:paraId="53672657" w14:textId="77777777" w:rsidR="004204E6" w:rsidRDefault="004204E6"/>
        </w:tc>
      </w:tr>
      <w:tr w:rsidR="004204E6" w14:paraId="4AC3F0AD" w14:textId="77777777">
        <w:tc>
          <w:tcPr>
            <w:tcW w:w="1850" w:type="dxa"/>
          </w:tcPr>
          <w:p w14:paraId="4B784F19" w14:textId="77777777" w:rsidR="004204E6" w:rsidRDefault="00000000">
            <w:r>
              <w:rPr>
                <w:sz w:val="16"/>
              </w:rPr>
              <w:t>Residence area</w:t>
            </w:r>
          </w:p>
        </w:tc>
        <w:tc>
          <w:tcPr>
            <w:tcW w:w="1850" w:type="dxa"/>
          </w:tcPr>
          <w:p w14:paraId="617F561C" w14:textId="77777777" w:rsidR="004204E6" w:rsidRDefault="00000000">
            <w:r>
              <w:rPr>
                <w:sz w:val="16"/>
              </w:rPr>
              <w:t>Urban</w:t>
            </w:r>
          </w:p>
        </w:tc>
        <w:tc>
          <w:tcPr>
            <w:tcW w:w="1850" w:type="dxa"/>
          </w:tcPr>
          <w:p w14:paraId="6D175CD1" w14:textId="77777777" w:rsidR="004204E6" w:rsidRDefault="00000000">
            <w:r>
              <w:rPr>
                <w:sz w:val="16"/>
              </w:rPr>
              <w:t>418</w:t>
            </w:r>
          </w:p>
        </w:tc>
        <w:tc>
          <w:tcPr>
            <w:tcW w:w="1850" w:type="dxa"/>
          </w:tcPr>
          <w:p w14:paraId="3450A64D" w14:textId="77777777" w:rsidR="004204E6" w:rsidRDefault="00000000">
            <w:r>
              <w:rPr>
                <w:sz w:val="16"/>
              </w:rPr>
              <w:t>72.8</w:t>
            </w:r>
          </w:p>
        </w:tc>
        <w:tc>
          <w:tcPr>
            <w:tcW w:w="1850" w:type="dxa"/>
          </w:tcPr>
          <w:p w14:paraId="1508B2DD" w14:textId="77777777" w:rsidR="004204E6" w:rsidRDefault="00000000">
            <w:r>
              <w:rPr>
                <w:sz w:val="16"/>
              </w:rPr>
              <w:t>13.2</w:t>
            </w:r>
          </w:p>
        </w:tc>
        <w:tc>
          <w:tcPr>
            <w:tcW w:w="1850" w:type="dxa"/>
          </w:tcPr>
          <w:p w14:paraId="09C2886D" w14:textId="77777777" w:rsidR="004204E6" w:rsidRDefault="00000000">
            <w:r>
              <w:rPr>
                <w:sz w:val="16"/>
              </w:rPr>
              <w:t>10.3</w:t>
            </w:r>
          </w:p>
        </w:tc>
        <w:tc>
          <w:tcPr>
            <w:tcW w:w="1850" w:type="dxa"/>
          </w:tcPr>
          <w:p w14:paraId="06F883A9" w14:textId="77777777" w:rsidR="004204E6" w:rsidRDefault="00000000">
            <w:r>
              <w:rPr>
                <w:sz w:val="16"/>
              </w:rPr>
              <w:t>16.7</w:t>
            </w:r>
          </w:p>
        </w:tc>
        <w:tc>
          <w:tcPr>
            <w:tcW w:w="1850" w:type="dxa"/>
          </w:tcPr>
          <w:p w14:paraId="06DF9781" w14:textId="77777777" w:rsidR="004204E6" w:rsidRDefault="00000000">
            <w:r>
              <w:rPr>
                <w:sz w:val="16"/>
              </w:rPr>
              <w:t>0.259</w:t>
            </w:r>
          </w:p>
        </w:tc>
      </w:tr>
      <w:tr w:rsidR="004204E6" w14:paraId="12912AC8" w14:textId="77777777">
        <w:tc>
          <w:tcPr>
            <w:tcW w:w="1850" w:type="dxa"/>
          </w:tcPr>
          <w:p w14:paraId="59F4FB42" w14:textId="77777777" w:rsidR="004204E6" w:rsidRDefault="004204E6"/>
        </w:tc>
        <w:tc>
          <w:tcPr>
            <w:tcW w:w="1850" w:type="dxa"/>
          </w:tcPr>
          <w:p w14:paraId="2657E7B9" w14:textId="77777777" w:rsidR="004204E6" w:rsidRDefault="00000000">
            <w:r>
              <w:rPr>
                <w:sz w:val="16"/>
              </w:rPr>
              <w:t>Rural</w:t>
            </w:r>
          </w:p>
        </w:tc>
        <w:tc>
          <w:tcPr>
            <w:tcW w:w="1850" w:type="dxa"/>
          </w:tcPr>
          <w:p w14:paraId="15616865" w14:textId="77777777" w:rsidR="004204E6" w:rsidRDefault="00000000">
            <w:r>
              <w:rPr>
                <w:sz w:val="16"/>
              </w:rPr>
              <w:t>156</w:t>
            </w:r>
          </w:p>
        </w:tc>
        <w:tc>
          <w:tcPr>
            <w:tcW w:w="1850" w:type="dxa"/>
          </w:tcPr>
          <w:p w14:paraId="54EEA968" w14:textId="77777777" w:rsidR="004204E6" w:rsidRDefault="00000000">
            <w:r>
              <w:rPr>
                <w:sz w:val="16"/>
              </w:rPr>
              <w:t>27.2</w:t>
            </w:r>
          </w:p>
        </w:tc>
        <w:tc>
          <w:tcPr>
            <w:tcW w:w="1850" w:type="dxa"/>
          </w:tcPr>
          <w:p w14:paraId="62E5D5E4" w14:textId="77777777" w:rsidR="004204E6" w:rsidRDefault="00000000">
            <w:r>
              <w:rPr>
                <w:sz w:val="16"/>
              </w:rPr>
              <w:t>17.3</w:t>
            </w:r>
          </w:p>
        </w:tc>
        <w:tc>
          <w:tcPr>
            <w:tcW w:w="1850" w:type="dxa"/>
          </w:tcPr>
          <w:p w14:paraId="264B873D" w14:textId="77777777" w:rsidR="004204E6" w:rsidRDefault="00000000">
            <w:r>
              <w:rPr>
                <w:sz w:val="16"/>
              </w:rPr>
              <w:t>12.2</w:t>
            </w:r>
          </w:p>
        </w:tc>
        <w:tc>
          <w:tcPr>
            <w:tcW w:w="1850" w:type="dxa"/>
          </w:tcPr>
          <w:p w14:paraId="3A8FE8DB" w14:textId="77777777" w:rsidR="004204E6" w:rsidRDefault="00000000">
            <w:r>
              <w:rPr>
                <w:sz w:val="16"/>
              </w:rPr>
              <w:t>24</w:t>
            </w:r>
          </w:p>
        </w:tc>
        <w:tc>
          <w:tcPr>
            <w:tcW w:w="1850" w:type="dxa"/>
          </w:tcPr>
          <w:p w14:paraId="3DE4EE27" w14:textId="77777777" w:rsidR="004204E6" w:rsidRDefault="004204E6"/>
        </w:tc>
      </w:tr>
      <w:tr w:rsidR="004204E6" w14:paraId="491A9B3E" w14:textId="77777777">
        <w:tc>
          <w:tcPr>
            <w:tcW w:w="1850" w:type="dxa"/>
          </w:tcPr>
          <w:p w14:paraId="6623019D" w14:textId="77777777" w:rsidR="004204E6" w:rsidRDefault="00000000">
            <w:r>
              <w:rPr>
                <w:sz w:val="16"/>
              </w:rPr>
              <w:t>State of general practice</w:t>
            </w:r>
          </w:p>
        </w:tc>
        <w:tc>
          <w:tcPr>
            <w:tcW w:w="1850" w:type="dxa"/>
          </w:tcPr>
          <w:p w14:paraId="6801BE66" w14:textId="77777777" w:rsidR="004204E6" w:rsidRDefault="00000000">
            <w:r>
              <w:rPr>
                <w:sz w:val="16"/>
              </w:rPr>
              <w:t>South Australia</w:t>
            </w:r>
          </w:p>
        </w:tc>
        <w:tc>
          <w:tcPr>
            <w:tcW w:w="1850" w:type="dxa"/>
          </w:tcPr>
          <w:p w14:paraId="25F22B25" w14:textId="77777777" w:rsidR="004204E6" w:rsidRDefault="00000000">
            <w:r>
              <w:rPr>
                <w:sz w:val="16"/>
              </w:rPr>
              <w:t>321</w:t>
            </w:r>
          </w:p>
        </w:tc>
        <w:tc>
          <w:tcPr>
            <w:tcW w:w="1850" w:type="dxa"/>
          </w:tcPr>
          <w:p w14:paraId="566DE6FC" w14:textId="77777777" w:rsidR="004204E6" w:rsidRDefault="00000000">
            <w:r>
              <w:rPr>
                <w:sz w:val="16"/>
              </w:rPr>
              <w:t>55.9</w:t>
            </w:r>
          </w:p>
        </w:tc>
        <w:tc>
          <w:tcPr>
            <w:tcW w:w="1850" w:type="dxa"/>
          </w:tcPr>
          <w:p w14:paraId="51432265" w14:textId="77777777" w:rsidR="004204E6" w:rsidRDefault="00000000">
            <w:r>
              <w:rPr>
                <w:sz w:val="16"/>
              </w:rPr>
              <w:t>14.6</w:t>
            </w:r>
          </w:p>
        </w:tc>
        <w:tc>
          <w:tcPr>
            <w:tcW w:w="1850" w:type="dxa"/>
          </w:tcPr>
          <w:p w14:paraId="178B5629" w14:textId="77777777" w:rsidR="004204E6" w:rsidRDefault="00000000">
            <w:r>
              <w:rPr>
                <w:sz w:val="16"/>
              </w:rPr>
              <w:t>11.2</w:t>
            </w:r>
          </w:p>
        </w:tc>
        <w:tc>
          <w:tcPr>
            <w:tcW w:w="1850" w:type="dxa"/>
          </w:tcPr>
          <w:p w14:paraId="577511B9" w14:textId="77777777" w:rsidR="004204E6" w:rsidRDefault="00000000">
            <w:r>
              <w:rPr>
                <w:sz w:val="16"/>
              </w:rPr>
              <w:t>18.9</w:t>
            </w:r>
          </w:p>
        </w:tc>
        <w:tc>
          <w:tcPr>
            <w:tcW w:w="1850" w:type="dxa"/>
          </w:tcPr>
          <w:p w14:paraId="4135D434" w14:textId="77777777" w:rsidR="004204E6" w:rsidRDefault="00000000">
            <w:r>
              <w:rPr>
                <w:sz w:val="16"/>
              </w:rPr>
              <w:t>0.877</w:t>
            </w:r>
          </w:p>
        </w:tc>
      </w:tr>
      <w:tr w:rsidR="004204E6" w14:paraId="6D0EFA68" w14:textId="77777777">
        <w:tc>
          <w:tcPr>
            <w:tcW w:w="1850" w:type="dxa"/>
          </w:tcPr>
          <w:p w14:paraId="1CC276E3" w14:textId="77777777" w:rsidR="004204E6" w:rsidRDefault="004204E6"/>
        </w:tc>
        <w:tc>
          <w:tcPr>
            <w:tcW w:w="1850" w:type="dxa"/>
          </w:tcPr>
          <w:p w14:paraId="6B57A260" w14:textId="77777777" w:rsidR="004204E6" w:rsidRDefault="00000000">
            <w:r>
              <w:rPr>
                <w:sz w:val="16"/>
              </w:rPr>
              <w:t>Queensland</w:t>
            </w:r>
          </w:p>
        </w:tc>
        <w:tc>
          <w:tcPr>
            <w:tcW w:w="1850" w:type="dxa"/>
          </w:tcPr>
          <w:p w14:paraId="1BFD3AC2" w14:textId="77777777" w:rsidR="004204E6" w:rsidRDefault="00000000">
            <w:r>
              <w:rPr>
                <w:sz w:val="16"/>
              </w:rPr>
              <w:t>253</w:t>
            </w:r>
          </w:p>
        </w:tc>
        <w:tc>
          <w:tcPr>
            <w:tcW w:w="1850" w:type="dxa"/>
          </w:tcPr>
          <w:p w14:paraId="5CC3DDF2" w14:textId="77777777" w:rsidR="004204E6" w:rsidRDefault="00000000">
            <w:r>
              <w:rPr>
                <w:sz w:val="16"/>
              </w:rPr>
              <w:t>44.1</w:t>
            </w:r>
          </w:p>
        </w:tc>
        <w:tc>
          <w:tcPr>
            <w:tcW w:w="1850" w:type="dxa"/>
          </w:tcPr>
          <w:p w14:paraId="612672F7" w14:textId="77777777" w:rsidR="004204E6" w:rsidRDefault="00000000">
            <w:r>
              <w:rPr>
                <w:sz w:val="16"/>
              </w:rPr>
              <w:t>13.8</w:t>
            </w:r>
          </w:p>
        </w:tc>
        <w:tc>
          <w:tcPr>
            <w:tcW w:w="1850" w:type="dxa"/>
          </w:tcPr>
          <w:p w14:paraId="1B1556B5" w14:textId="77777777" w:rsidR="004204E6" w:rsidRDefault="00000000">
            <w:r>
              <w:rPr>
                <w:sz w:val="16"/>
              </w:rPr>
              <w:t>10.1</w:t>
            </w:r>
          </w:p>
        </w:tc>
        <w:tc>
          <w:tcPr>
            <w:tcW w:w="1850" w:type="dxa"/>
          </w:tcPr>
          <w:p w14:paraId="1CAC2397" w14:textId="77777777" w:rsidR="004204E6" w:rsidRDefault="00000000">
            <w:r>
              <w:rPr>
                <w:sz w:val="16"/>
              </w:rPr>
              <w:t>18.6</w:t>
            </w:r>
          </w:p>
        </w:tc>
        <w:tc>
          <w:tcPr>
            <w:tcW w:w="1850" w:type="dxa"/>
          </w:tcPr>
          <w:p w14:paraId="12DE166C" w14:textId="77777777" w:rsidR="004204E6" w:rsidRDefault="004204E6"/>
        </w:tc>
      </w:tr>
      <w:tr w:rsidR="004204E6" w14:paraId="4F0FD1E3" w14:textId="77777777">
        <w:tc>
          <w:tcPr>
            <w:tcW w:w="1850" w:type="dxa"/>
          </w:tcPr>
          <w:p w14:paraId="72A96B6D" w14:textId="77777777" w:rsidR="004204E6" w:rsidRDefault="00000000">
            <w:r>
              <w:rPr>
                <w:sz w:val="16"/>
              </w:rPr>
              <w:t>Attained educational level</w:t>
            </w:r>
          </w:p>
        </w:tc>
        <w:tc>
          <w:tcPr>
            <w:tcW w:w="1850" w:type="dxa"/>
          </w:tcPr>
          <w:p w14:paraId="688B3A58" w14:textId="77777777" w:rsidR="004204E6" w:rsidRDefault="00000000">
            <w:r>
              <w:rPr>
                <w:sz w:val="16"/>
              </w:rPr>
              <w:t>Degree or higher</w:t>
            </w:r>
          </w:p>
        </w:tc>
        <w:tc>
          <w:tcPr>
            <w:tcW w:w="1850" w:type="dxa"/>
          </w:tcPr>
          <w:p w14:paraId="404A24A6" w14:textId="77777777" w:rsidR="004204E6" w:rsidRDefault="00000000">
            <w:r>
              <w:rPr>
                <w:sz w:val="16"/>
              </w:rPr>
              <w:t>63</w:t>
            </w:r>
          </w:p>
        </w:tc>
        <w:tc>
          <w:tcPr>
            <w:tcW w:w="1850" w:type="dxa"/>
          </w:tcPr>
          <w:p w14:paraId="776CD69C" w14:textId="77777777" w:rsidR="004204E6" w:rsidRDefault="00000000">
            <w:r>
              <w:rPr>
                <w:sz w:val="16"/>
              </w:rPr>
              <w:t>11</w:t>
            </w:r>
          </w:p>
        </w:tc>
        <w:tc>
          <w:tcPr>
            <w:tcW w:w="1850" w:type="dxa"/>
          </w:tcPr>
          <w:p w14:paraId="25720480" w14:textId="77777777" w:rsidR="004204E6" w:rsidRDefault="00000000">
            <w:r>
              <w:rPr>
                <w:sz w:val="16"/>
              </w:rPr>
              <w:t>9.5</w:t>
            </w:r>
          </w:p>
        </w:tc>
        <w:tc>
          <w:tcPr>
            <w:tcW w:w="1850" w:type="dxa"/>
          </w:tcPr>
          <w:p w14:paraId="222376A6" w14:textId="77777777" w:rsidR="004204E6" w:rsidRDefault="00000000">
            <w:r>
              <w:rPr>
                <w:sz w:val="16"/>
              </w:rPr>
              <w:t>4.4</w:t>
            </w:r>
          </w:p>
        </w:tc>
        <w:tc>
          <w:tcPr>
            <w:tcW w:w="1850" w:type="dxa"/>
          </w:tcPr>
          <w:p w14:paraId="458B711B" w14:textId="77777777" w:rsidR="004204E6" w:rsidRDefault="00000000">
            <w:r>
              <w:rPr>
                <w:sz w:val="16"/>
              </w:rPr>
              <w:t>19.3</w:t>
            </w:r>
          </w:p>
        </w:tc>
        <w:tc>
          <w:tcPr>
            <w:tcW w:w="1850" w:type="dxa"/>
          </w:tcPr>
          <w:p w14:paraId="117EF87F" w14:textId="77777777" w:rsidR="004204E6" w:rsidRDefault="00000000">
            <w:r>
              <w:rPr>
                <w:sz w:val="16"/>
              </w:rPr>
              <w:t>0.011</w:t>
            </w:r>
          </w:p>
        </w:tc>
      </w:tr>
      <w:tr w:rsidR="004204E6" w14:paraId="3B89D1AE" w14:textId="77777777">
        <w:tc>
          <w:tcPr>
            <w:tcW w:w="1850" w:type="dxa"/>
          </w:tcPr>
          <w:p w14:paraId="2CF3E2AF" w14:textId="77777777" w:rsidR="004204E6" w:rsidRDefault="004204E6"/>
        </w:tc>
        <w:tc>
          <w:tcPr>
            <w:tcW w:w="1850" w:type="dxa"/>
          </w:tcPr>
          <w:p w14:paraId="234C18A9" w14:textId="77777777" w:rsidR="004204E6" w:rsidRDefault="00000000">
            <w:r>
              <w:rPr>
                <w:sz w:val="16"/>
              </w:rPr>
              <w:t>Certificate to advanced diploma</w:t>
            </w:r>
          </w:p>
        </w:tc>
        <w:tc>
          <w:tcPr>
            <w:tcW w:w="1850" w:type="dxa"/>
          </w:tcPr>
          <w:p w14:paraId="395AD101" w14:textId="77777777" w:rsidR="004204E6" w:rsidRDefault="00000000">
            <w:r>
              <w:rPr>
                <w:sz w:val="16"/>
              </w:rPr>
              <w:t>218</w:t>
            </w:r>
          </w:p>
        </w:tc>
        <w:tc>
          <w:tcPr>
            <w:tcW w:w="1850" w:type="dxa"/>
          </w:tcPr>
          <w:p w14:paraId="6C10E362" w14:textId="77777777" w:rsidR="004204E6" w:rsidRDefault="00000000">
            <w:r>
              <w:rPr>
                <w:sz w:val="16"/>
              </w:rPr>
              <w:t>38</w:t>
            </w:r>
          </w:p>
        </w:tc>
        <w:tc>
          <w:tcPr>
            <w:tcW w:w="1850" w:type="dxa"/>
          </w:tcPr>
          <w:p w14:paraId="5EF02681" w14:textId="77777777" w:rsidR="004204E6" w:rsidRDefault="00000000">
            <w:r>
              <w:rPr>
                <w:sz w:val="16"/>
              </w:rPr>
              <w:t>11.9</w:t>
            </w:r>
          </w:p>
        </w:tc>
        <w:tc>
          <w:tcPr>
            <w:tcW w:w="1850" w:type="dxa"/>
          </w:tcPr>
          <w:p w14:paraId="3E01FF1A" w14:textId="77777777" w:rsidR="004204E6" w:rsidRDefault="00000000">
            <w:r>
              <w:rPr>
                <w:sz w:val="16"/>
              </w:rPr>
              <w:t>8.3</w:t>
            </w:r>
          </w:p>
        </w:tc>
        <w:tc>
          <w:tcPr>
            <w:tcW w:w="1850" w:type="dxa"/>
          </w:tcPr>
          <w:p w14:paraId="6DA452EC" w14:textId="77777777" w:rsidR="004204E6" w:rsidRDefault="00000000">
            <w:r>
              <w:rPr>
                <w:sz w:val="16"/>
              </w:rPr>
              <w:t>16.9</w:t>
            </w:r>
          </w:p>
        </w:tc>
        <w:tc>
          <w:tcPr>
            <w:tcW w:w="1850" w:type="dxa"/>
          </w:tcPr>
          <w:p w14:paraId="540E16B4" w14:textId="77777777" w:rsidR="004204E6" w:rsidRDefault="004204E6"/>
        </w:tc>
      </w:tr>
      <w:tr w:rsidR="004204E6" w14:paraId="7F3528B4" w14:textId="77777777">
        <w:tc>
          <w:tcPr>
            <w:tcW w:w="1850" w:type="dxa"/>
          </w:tcPr>
          <w:p w14:paraId="313DD555" w14:textId="77777777" w:rsidR="004204E6" w:rsidRDefault="004204E6"/>
        </w:tc>
        <w:tc>
          <w:tcPr>
            <w:tcW w:w="1850" w:type="dxa"/>
          </w:tcPr>
          <w:p w14:paraId="2C2DDE8B" w14:textId="77777777" w:rsidR="004204E6" w:rsidRDefault="00000000">
            <w:r>
              <w:rPr>
                <w:sz w:val="16"/>
              </w:rPr>
              <w:t>Secondary</w:t>
            </w:r>
          </w:p>
        </w:tc>
        <w:tc>
          <w:tcPr>
            <w:tcW w:w="1850" w:type="dxa"/>
          </w:tcPr>
          <w:p w14:paraId="76BF4AF7" w14:textId="77777777" w:rsidR="004204E6" w:rsidRDefault="00000000">
            <w:r>
              <w:rPr>
                <w:sz w:val="16"/>
              </w:rPr>
              <w:t>233</w:t>
            </w:r>
          </w:p>
        </w:tc>
        <w:tc>
          <w:tcPr>
            <w:tcW w:w="1850" w:type="dxa"/>
          </w:tcPr>
          <w:p w14:paraId="23ABE915" w14:textId="77777777" w:rsidR="004204E6" w:rsidRDefault="00000000">
            <w:r>
              <w:rPr>
                <w:sz w:val="16"/>
              </w:rPr>
              <w:t>40.6</w:t>
            </w:r>
          </w:p>
        </w:tc>
        <w:tc>
          <w:tcPr>
            <w:tcW w:w="1850" w:type="dxa"/>
          </w:tcPr>
          <w:p w14:paraId="15198E24" w14:textId="77777777" w:rsidR="004204E6" w:rsidRDefault="00000000">
            <w:r>
              <w:rPr>
                <w:sz w:val="16"/>
              </w:rPr>
              <w:t>15</w:t>
            </w:r>
          </w:p>
        </w:tc>
        <w:tc>
          <w:tcPr>
            <w:tcW w:w="1850" w:type="dxa"/>
          </w:tcPr>
          <w:p w14:paraId="106EC7CF" w14:textId="77777777" w:rsidR="004204E6" w:rsidRDefault="00000000">
            <w:r>
              <w:rPr>
                <w:sz w:val="16"/>
              </w:rPr>
              <w:t>11</w:t>
            </w:r>
          </w:p>
        </w:tc>
        <w:tc>
          <w:tcPr>
            <w:tcW w:w="1850" w:type="dxa"/>
          </w:tcPr>
          <w:p w14:paraId="04F403AE" w14:textId="77777777" w:rsidR="004204E6" w:rsidRDefault="00000000">
            <w:r>
              <w:rPr>
                <w:sz w:val="16"/>
              </w:rPr>
              <w:t>20.2</w:t>
            </w:r>
          </w:p>
        </w:tc>
        <w:tc>
          <w:tcPr>
            <w:tcW w:w="1850" w:type="dxa"/>
          </w:tcPr>
          <w:p w14:paraId="203DD586" w14:textId="77777777" w:rsidR="004204E6" w:rsidRDefault="004204E6"/>
        </w:tc>
      </w:tr>
      <w:tr w:rsidR="004204E6" w14:paraId="0F14625C" w14:textId="77777777">
        <w:tc>
          <w:tcPr>
            <w:tcW w:w="1850" w:type="dxa"/>
          </w:tcPr>
          <w:p w14:paraId="356775FB" w14:textId="77777777" w:rsidR="004204E6" w:rsidRDefault="004204E6"/>
        </w:tc>
        <w:tc>
          <w:tcPr>
            <w:tcW w:w="1850" w:type="dxa"/>
          </w:tcPr>
          <w:p w14:paraId="5D25E9EF" w14:textId="77777777" w:rsidR="004204E6" w:rsidRDefault="00000000">
            <w:r>
              <w:rPr>
                <w:sz w:val="16"/>
              </w:rPr>
              <w:t>No schooling to primary</w:t>
            </w:r>
          </w:p>
        </w:tc>
        <w:tc>
          <w:tcPr>
            <w:tcW w:w="1850" w:type="dxa"/>
          </w:tcPr>
          <w:p w14:paraId="128C682B" w14:textId="77777777" w:rsidR="004204E6" w:rsidRDefault="00000000">
            <w:r>
              <w:rPr>
                <w:sz w:val="16"/>
              </w:rPr>
              <w:t>60</w:t>
            </w:r>
          </w:p>
        </w:tc>
        <w:tc>
          <w:tcPr>
            <w:tcW w:w="1850" w:type="dxa"/>
          </w:tcPr>
          <w:p w14:paraId="2F84F424" w14:textId="77777777" w:rsidR="004204E6" w:rsidRDefault="00000000">
            <w:r>
              <w:rPr>
                <w:sz w:val="16"/>
              </w:rPr>
              <w:t>10.5</w:t>
            </w:r>
          </w:p>
        </w:tc>
        <w:tc>
          <w:tcPr>
            <w:tcW w:w="1850" w:type="dxa"/>
          </w:tcPr>
          <w:p w14:paraId="1A96DD9A" w14:textId="77777777" w:rsidR="004204E6" w:rsidRDefault="00000000">
            <w:r>
              <w:rPr>
                <w:sz w:val="16"/>
              </w:rPr>
              <w:t>25</w:t>
            </w:r>
          </w:p>
        </w:tc>
        <w:tc>
          <w:tcPr>
            <w:tcW w:w="1850" w:type="dxa"/>
          </w:tcPr>
          <w:p w14:paraId="28C00C3A" w14:textId="77777777" w:rsidR="004204E6" w:rsidRDefault="00000000">
            <w:r>
              <w:rPr>
                <w:sz w:val="16"/>
              </w:rPr>
              <w:t>15.8</w:t>
            </w:r>
          </w:p>
        </w:tc>
        <w:tc>
          <w:tcPr>
            <w:tcW w:w="1850" w:type="dxa"/>
          </w:tcPr>
          <w:p w14:paraId="6AA1D825" w14:textId="77777777" w:rsidR="004204E6" w:rsidRDefault="00000000">
            <w:r>
              <w:rPr>
                <w:sz w:val="16"/>
              </w:rPr>
              <w:t>37.2</w:t>
            </w:r>
          </w:p>
        </w:tc>
        <w:tc>
          <w:tcPr>
            <w:tcW w:w="1850" w:type="dxa"/>
          </w:tcPr>
          <w:p w14:paraId="5DEE03CB" w14:textId="77777777" w:rsidR="004204E6" w:rsidRDefault="004204E6"/>
        </w:tc>
      </w:tr>
      <w:tr w:rsidR="004204E6" w14:paraId="3C171A86" w14:textId="77777777">
        <w:tc>
          <w:tcPr>
            <w:tcW w:w="1850" w:type="dxa"/>
          </w:tcPr>
          <w:p w14:paraId="1C0E0E35" w14:textId="77777777" w:rsidR="004204E6" w:rsidRDefault="00000000">
            <w:r>
              <w:rPr>
                <w:sz w:val="16"/>
              </w:rPr>
              <w:t>Working status</w:t>
            </w:r>
          </w:p>
        </w:tc>
        <w:tc>
          <w:tcPr>
            <w:tcW w:w="1850" w:type="dxa"/>
          </w:tcPr>
          <w:p w14:paraId="6243D63A" w14:textId="77777777" w:rsidR="004204E6" w:rsidRDefault="00000000">
            <w:r>
              <w:rPr>
                <w:sz w:val="16"/>
              </w:rPr>
              <w:t>Employed full or part time</w:t>
            </w:r>
          </w:p>
        </w:tc>
        <w:tc>
          <w:tcPr>
            <w:tcW w:w="1850" w:type="dxa"/>
          </w:tcPr>
          <w:p w14:paraId="5F7E5A24" w14:textId="77777777" w:rsidR="004204E6" w:rsidRDefault="00000000">
            <w:r>
              <w:rPr>
                <w:sz w:val="16"/>
              </w:rPr>
              <w:t>92</w:t>
            </w:r>
          </w:p>
        </w:tc>
        <w:tc>
          <w:tcPr>
            <w:tcW w:w="1850" w:type="dxa"/>
          </w:tcPr>
          <w:p w14:paraId="0D550693" w14:textId="77777777" w:rsidR="004204E6" w:rsidRDefault="00000000">
            <w:r>
              <w:rPr>
                <w:sz w:val="16"/>
              </w:rPr>
              <w:t>16</w:t>
            </w:r>
          </w:p>
        </w:tc>
        <w:tc>
          <w:tcPr>
            <w:tcW w:w="1850" w:type="dxa"/>
          </w:tcPr>
          <w:p w14:paraId="11E9F3AC" w14:textId="77777777" w:rsidR="004204E6" w:rsidRDefault="00000000">
            <w:r>
              <w:rPr>
                <w:sz w:val="16"/>
              </w:rPr>
              <w:t>12</w:t>
            </w:r>
          </w:p>
        </w:tc>
        <w:tc>
          <w:tcPr>
            <w:tcW w:w="1850" w:type="dxa"/>
          </w:tcPr>
          <w:p w14:paraId="5735BEC9" w14:textId="77777777" w:rsidR="004204E6" w:rsidRDefault="00000000">
            <w:r>
              <w:rPr>
                <w:sz w:val="16"/>
              </w:rPr>
              <w:t>6.8</w:t>
            </w:r>
          </w:p>
        </w:tc>
        <w:tc>
          <w:tcPr>
            <w:tcW w:w="1850" w:type="dxa"/>
          </w:tcPr>
          <w:p w14:paraId="43E512CA" w14:textId="77777777" w:rsidR="004204E6" w:rsidRDefault="00000000">
            <w:r>
              <w:rPr>
                <w:sz w:val="16"/>
              </w:rPr>
              <w:t>20.2</w:t>
            </w:r>
          </w:p>
        </w:tc>
        <w:tc>
          <w:tcPr>
            <w:tcW w:w="1850" w:type="dxa"/>
          </w:tcPr>
          <w:p w14:paraId="460EAD31" w14:textId="77777777" w:rsidR="004204E6" w:rsidRDefault="00000000">
            <w:r>
              <w:rPr>
                <w:sz w:val="16"/>
              </w:rPr>
              <w:t>0.489</w:t>
            </w:r>
          </w:p>
        </w:tc>
      </w:tr>
      <w:tr w:rsidR="004204E6" w14:paraId="59C13B8A" w14:textId="77777777">
        <w:tc>
          <w:tcPr>
            <w:tcW w:w="1850" w:type="dxa"/>
          </w:tcPr>
          <w:p w14:paraId="5D616BD5" w14:textId="77777777" w:rsidR="004204E6" w:rsidRDefault="004204E6"/>
        </w:tc>
        <w:tc>
          <w:tcPr>
            <w:tcW w:w="1850" w:type="dxa"/>
          </w:tcPr>
          <w:p w14:paraId="7D72AC75" w14:textId="77777777" w:rsidR="004204E6" w:rsidRDefault="00000000">
            <w:r>
              <w:rPr>
                <w:sz w:val="16"/>
              </w:rPr>
              <w:t>Retired</w:t>
            </w:r>
          </w:p>
        </w:tc>
        <w:tc>
          <w:tcPr>
            <w:tcW w:w="1850" w:type="dxa"/>
          </w:tcPr>
          <w:p w14:paraId="334EFBCA" w14:textId="77777777" w:rsidR="004204E6" w:rsidRDefault="00000000">
            <w:r>
              <w:rPr>
                <w:sz w:val="16"/>
              </w:rPr>
              <w:t>124</w:t>
            </w:r>
          </w:p>
        </w:tc>
        <w:tc>
          <w:tcPr>
            <w:tcW w:w="1850" w:type="dxa"/>
          </w:tcPr>
          <w:p w14:paraId="781E54D0" w14:textId="77777777" w:rsidR="004204E6" w:rsidRDefault="00000000">
            <w:r>
              <w:rPr>
                <w:sz w:val="16"/>
              </w:rPr>
              <w:t>21.6</w:t>
            </w:r>
          </w:p>
        </w:tc>
        <w:tc>
          <w:tcPr>
            <w:tcW w:w="1850" w:type="dxa"/>
          </w:tcPr>
          <w:p w14:paraId="3EA8A700" w14:textId="77777777" w:rsidR="004204E6" w:rsidRDefault="00000000">
            <w:r>
              <w:rPr>
                <w:sz w:val="16"/>
              </w:rPr>
              <w:t>12.1</w:t>
            </w:r>
          </w:p>
        </w:tc>
        <w:tc>
          <w:tcPr>
            <w:tcW w:w="1850" w:type="dxa"/>
          </w:tcPr>
          <w:p w14:paraId="671B7301" w14:textId="77777777" w:rsidR="004204E6" w:rsidRDefault="00000000">
            <w:r>
              <w:rPr>
                <w:sz w:val="16"/>
              </w:rPr>
              <w:t>7.5</w:t>
            </w:r>
          </w:p>
        </w:tc>
        <w:tc>
          <w:tcPr>
            <w:tcW w:w="1850" w:type="dxa"/>
          </w:tcPr>
          <w:p w14:paraId="2317DC8F" w14:textId="77777777" w:rsidR="004204E6" w:rsidRDefault="00000000">
            <w:r>
              <w:rPr>
                <w:sz w:val="16"/>
              </w:rPr>
              <w:t>19</w:t>
            </w:r>
          </w:p>
        </w:tc>
        <w:tc>
          <w:tcPr>
            <w:tcW w:w="1850" w:type="dxa"/>
          </w:tcPr>
          <w:p w14:paraId="657522B4" w14:textId="77777777" w:rsidR="004204E6" w:rsidRDefault="004204E6"/>
        </w:tc>
      </w:tr>
      <w:tr w:rsidR="004204E6" w14:paraId="76130149" w14:textId="77777777">
        <w:tc>
          <w:tcPr>
            <w:tcW w:w="1850" w:type="dxa"/>
          </w:tcPr>
          <w:p w14:paraId="65160967" w14:textId="77777777" w:rsidR="004204E6" w:rsidRDefault="004204E6"/>
        </w:tc>
        <w:tc>
          <w:tcPr>
            <w:tcW w:w="1850" w:type="dxa"/>
          </w:tcPr>
          <w:p w14:paraId="1973A051" w14:textId="77777777" w:rsidR="004204E6" w:rsidRDefault="00000000">
            <w:r>
              <w:rPr>
                <w:sz w:val="16"/>
              </w:rPr>
              <w:t>Pensioner</w:t>
            </w:r>
          </w:p>
        </w:tc>
        <w:tc>
          <w:tcPr>
            <w:tcW w:w="1850" w:type="dxa"/>
          </w:tcPr>
          <w:p w14:paraId="03DA0C7C" w14:textId="77777777" w:rsidR="004204E6" w:rsidRDefault="00000000">
            <w:r>
              <w:rPr>
                <w:sz w:val="16"/>
              </w:rPr>
              <w:t>358</w:t>
            </w:r>
          </w:p>
        </w:tc>
        <w:tc>
          <w:tcPr>
            <w:tcW w:w="1850" w:type="dxa"/>
          </w:tcPr>
          <w:p w14:paraId="5F1DA858" w14:textId="77777777" w:rsidR="004204E6" w:rsidRDefault="00000000">
            <w:r>
              <w:rPr>
                <w:sz w:val="16"/>
              </w:rPr>
              <w:t>62.4</w:t>
            </w:r>
          </w:p>
        </w:tc>
        <w:tc>
          <w:tcPr>
            <w:tcW w:w="1850" w:type="dxa"/>
          </w:tcPr>
          <w:p w14:paraId="0FD013C2" w14:textId="77777777" w:rsidR="004204E6" w:rsidRDefault="00000000">
            <w:r>
              <w:rPr>
                <w:sz w:val="16"/>
              </w:rPr>
              <w:t>15.6</w:t>
            </w:r>
          </w:p>
        </w:tc>
        <w:tc>
          <w:tcPr>
            <w:tcW w:w="1850" w:type="dxa"/>
          </w:tcPr>
          <w:p w14:paraId="3C92C082" w14:textId="77777777" w:rsidR="004204E6" w:rsidRDefault="00000000">
            <w:r>
              <w:rPr>
                <w:sz w:val="16"/>
              </w:rPr>
              <w:t>12.2</w:t>
            </w:r>
          </w:p>
        </w:tc>
        <w:tc>
          <w:tcPr>
            <w:tcW w:w="1850" w:type="dxa"/>
          </w:tcPr>
          <w:p w14:paraId="64F01C8E" w14:textId="77777777" w:rsidR="004204E6" w:rsidRDefault="00000000">
            <w:r>
              <w:rPr>
                <w:sz w:val="16"/>
              </w:rPr>
              <w:t>19.8</w:t>
            </w:r>
          </w:p>
        </w:tc>
        <w:tc>
          <w:tcPr>
            <w:tcW w:w="1850" w:type="dxa"/>
          </w:tcPr>
          <w:p w14:paraId="6A8471EA" w14:textId="77777777" w:rsidR="004204E6" w:rsidRDefault="004204E6"/>
        </w:tc>
      </w:tr>
      <w:tr w:rsidR="004204E6" w14:paraId="18CBD58A" w14:textId="77777777">
        <w:tc>
          <w:tcPr>
            <w:tcW w:w="1850" w:type="dxa"/>
          </w:tcPr>
          <w:p w14:paraId="52254135" w14:textId="77777777" w:rsidR="004204E6" w:rsidRDefault="00000000">
            <w:r>
              <w:rPr>
                <w:sz w:val="16"/>
              </w:rPr>
              <w:t>Perceived economic situation</w:t>
            </w:r>
          </w:p>
        </w:tc>
        <w:tc>
          <w:tcPr>
            <w:tcW w:w="1850" w:type="dxa"/>
          </w:tcPr>
          <w:p w14:paraId="7A437979" w14:textId="77777777" w:rsidR="004204E6" w:rsidRDefault="00000000">
            <w:r>
              <w:rPr>
                <w:sz w:val="16"/>
              </w:rPr>
              <w:t>Very high to higher</w:t>
            </w:r>
          </w:p>
        </w:tc>
        <w:tc>
          <w:tcPr>
            <w:tcW w:w="1850" w:type="dxa"/>
          </w:tcPr>
          <w:p w14:paraId="09981464" w14:textId="77777777" w:rsidR="004204E6" w:rsidRDefault="00000000">
            <w:r>
              <w:rPr>
                <w:sz w:val="16"/>
              </w:rPr>
              <w:t>99</w:t>
            </w:r>
          </w:p>
        </w:tc>
        <w:tc>
          <w:tcPr>
            <w:tcW w:w="1850" w:type="dxa"/>
          </w:tcPr>
          <w:p w14:paraId="2A52F65A" w14:textId="77777777" w:rsidR="004204E6" w:rsidRDefault="00000000">
            <w:r>
              <w:rPr>
                <w:sz w:val="16"/>
              </w:rPr>
              <w:t>17.2</w:t>
            </w:r>
          </w:p>
        </w:tc>
        <w:tc>
          <w:tcPr>
            <w:tcW w:w="1850" w:type="dxa"/>
          </w:tcPr>
          <w:p w14:paraId="4BC1B31C" w14:textId="77777777" w:rsidR="004204E6" w:rsidRDefault="00000000">
            <w:r>
              <w:rPr>
                <w:sz w:val="16"/>
              </w:rPr>
              <w:t>12.1</w:t>
            </w:r>
          </w:p>
        </w:tc>
        <w:tc>
          <w:tcPr>
            <w:tcW w:w="1850" w:type="dxa"/>
          </w:tcPr>
          <w:p w14:paraId="61011FE6" w14:textId="77777777" w:rsidR="004204E6" w:rsidRDefault="00000000">
            <w:r>
              <w:rPr>
                <w:sz w:val="16"/>
              </w:rPr>
              <w:t>7.1</w:t>
            </w:r>
          </w:p>
        </w:tc>
        <w:tc>
          <w:tcPr>
            <w:tcW w:w="1850" w:type="dxa"/>
          </w:tcPr>
          <w:p w14:paraId="03319586" w14:textId="77777777" w:rsidR="004204E6" w:rsidRDefault="00000000">
            <w:r>
              <w:rPr>
                <w:sz w:val="16"/>
              </w:rPr>
              <w:t>20</w:t>
            </w:r>
          </w:p>
        </w:tc>
        <w:tc>
          <w:tcPr>
            <w:tcW w:w="1850" w:type="dxa"/>
          </w:tcPr>
          <w:p w14:paraId="2041D66D" w14:textId="77777777" w:rsidR="004204E6" w:rsidRDefault="00000000">
            <w:r>
              <w:rPr>
                <w:sz w:val="16"/>
              </w:rPr>
              <w:t>0.486</w:t>
            </w:r>
          </w:p>
        </w:tc>
      </w:tr>
      <w:tr w:rsidR="004204E6" w14:paraId="1EFF8CA5" w14:textId="77777777">
        <w:tc>
          <w:tcPr>
            <w:tcW w:w="1850" w:type="dxa"/>
          </w:tcPr>
          <w:p w14:paraId="5ECBD39E" w14:textId="77777777" w:rsidR="004204E6" w:rsidRDefault="004204E6"/>
        </w:tc>
        <w:tc>
          <w:tcPr>
            <w:tcW w:w="1850" w:type="dxa"/>
          </w:tcPr>
          <w:p w14:paraId="4C822EFC" w14:textId="77777777" w:rsidR="004204E6" w:rsidRDefault="00000000">
            <w:r>
              <w:rPr>
                <w:sz w:val="16"/>
              </w:rPr>
              <w:t>Similar to other people</w:t>
            </w:r>
          </w:p>
        </w:tc>
        <w:tc>
          <w:tcPr>
            <w:tcW w:w="1850" w:type="dxa"/>
          </w:tcPr>
          <w:p w14:paraId="39516A8A" w14:textId="77777777" w:rsidR="004204E6" w:rsidRDefault="00000000">
            <w:r>
              <w:rPr>
                <w:sz w:val="16"/>
              </w:rPr>
              <w:t>359</w:t>
            </w:r>
          </w:p>
        </w:tc>
        <w:tc>
          <w:tcPr>
            <w:tcW w:w="1850" w:type="dxa"/>
          </w:tcPr>
          <w:p w14:paraId="037106AE" w14:textId="77777777" w:rsidR="004204E6" w:rsidRDefault="00000000">
            <w:r>
              <w:rPr>
                <w:sz w:val="16"/>
              </w:rPr>
              <w:t>62.5</w:t>
            </w:r>
          </w:p>
        </w:tc>
        <w:tc>
          <w:tcPr>
            <w:tcW w:w="1850" w:type="dxa"/>
          </w:tcPr>
          <w:p w14:paraId="2219ECD2" w14:textId="77777777" w:rsidR="004204E6" w:rsidRDefault="00000000">
            <w:r>
              <w:rPr>
                <w:sz w:val="16"/>
              </w:rPr>
              <w:t>14.5</w:t>
            </w:r>
          </w:p>
        </w:tc>
        <w:tc>
          <w:tcPr>
            <w:tcW w:w="1850" w:type="dxa"/>
          </w:tcPr>
          <w:p w14:paraId="579F0330" w14:textId="77777777" w:rsidR="004204E6" w:rsidRDefault="00000000">
            <w:r>
              <w:rPr>
                <w:sz w:val="16"/>
              </w:rPr>
              <w:t>11.2</w:t>
            </w:r>
          </w:p>
        </w:tc>
        <w:tc>
          <w:tcPr>
            <w:tcW w:w="1850" w:type="dxa"/>
          </w:tcPr>
          <w:p w14:paraId="0A4A2C8C" w14:textId="77777777" w:rsidR="004204E6" w:rsidRDefault="00000000">
            <w:r>
              <w:rPr>
                <w:sz w:val="16"/>
              </w:rPr>
              <w:t>18.5</w:t>
            </w:r>
          </w:p>
        </w:tc>
        <w:tc>
          <w:tcPr>
            <w:tcW w:w="1850" w:type="dxa"/>
          </w:tcPr>
          <w:p w14:paraId="5A9B9DBF" w14:textId="77777777" w:rsidR="004204E6" w:rsidRDefault="004204E6"/>
        </w:tc>
      </w:tr>
      <w:tr w:rsidR="004204E6" w14:paraId="74EFA3FB" w14:textId="77777777">
        <w:tc>
          <w:tcPr>
            <w:tcW w:w="1850" w:type="dxa"/>
          </w:tcPr>
          <w:p w14:paraId="4CC34AC4" w14:textId="77777777" w:rsidR="004204E6" w:rsidRDefault="004204E6"/>
        </w:tc>
        <w:tc>
          <w:tcPr>
            <w:tcW w:w="1850" w:type="dxa"/>
          </w:tcPr>
          <w:p w14:paraId="7B181D36" w14:textId="77777777" w:rsidR="004204E6" w:rsidRDefault="00000000">
            <w:r>
              <w:rPr>
                <w:sz w:val="16"/>
              </w:rPr>
              <w:t>Lower to very low</w:t>
            </w:r>
          </w:p>
        </w:tc>
        <w:tc>
          <w:tcPr>
            <w:tcW w:w="1850" w:type="dxa"/>
          </w:tcPr>
          <w:p w14:paraId="6725A2EA" w14:textId="77777777" w:rsidR="004204E6" w:rsidRDefault="00000000">
            <w:r>
              <w:rPr>
                <w:sz w:val="16"/>
              </w:rPr>
              <w:t>116</w:t>
            </w:r>
          </w:p>
        </w:tc>
        <w:tc>
          <w:tcPr>
            <w:tcW w:w="1850" w:type="dxa"/>
          </w:tcPr>
          <w:p w14:paraId="29E7E66B" w14:textId="77777777" w:rsidR="004204E6" w:rsidRDefault="00000000">
            <w:r>
              <w:rPr>
                <w:sz w:val="16"/>
              </w:rPr>
              <w:t>20.2</w:t>
            </w:r>
          </w:p>
        </w:tc>
        <w:tc>
          <w:tcPr>
            <w:tcW w:w="1850" w:type="dxa"/>
          </w:tcPr>
          <w:p w14:paraId="407F5091" w14:textId="77777777" w:rsidR="004204E6" w:rsidRDefault="00000000">
            <w:r>
              <w:rPr>
                <w:sz w:val="16"/>
              </w:rPr>
              <w:t>15.5</w:t>
            </w:r>
          </w:p>
        </w:tc>
        <w:tc>
          <w:tcPr>
            <w:tcW w:w="1850" w:type="dxa"/>
          </w:tcPr>
          <w:p w14:paraId="6F429F44" w14:textId="77777777" w:rsidR="004204E6" w:rsidRDefault="00000000">
            <w:r>
              <w:rPr>
                <w:sz w:val="16"/>
              </w:rPr>
              <w:t>10</w:t>
            </w:r>
          </w:p>
        </w:tc>
        <w:tc>
          <w:tcPr>
            <w:tcW w:w="1850" w:type="dxa"/>
          </w:tcPr>
          <w:p w14:paraId="69E4F6AD" w14:textId="77777777" w:rsidR="004204E6" w:rsidRDefault="00000000">
            <w:r>
              <w:rPr>
                <w:sz w:val="16"/>
              </w:rPr>
              <w:t>23.2</w:t>
            </w:r>
          </w:p>
        </w:tc>
        <w:tc>
          <w:tcPr>
            <w:tcW w:w="1850" w:type="dxa"/>
          </w:tcPr>
          <w:p w14:paraId="0FD8382C" w14:textId="77777777" w:rsidR="004204E6" w:rsidRDefault="004204E6"/>
        </w:tc>
      </w:tr>
      <w:tr w:rsidR="004204E6" w14:paraId="3AD3798B" w14:textId="77777777">
        <w:tc>
          <w:tcPr>
            <w:tcW w:w="1850" w:type="dxa"/>
          </w:tcPr>
          <w:p w14:paraId="2872D6A3" w14:textId="77777777" w:rsidR="004204E6" w:rsidRDefault="00000000">
            <w:r>
              <w:rPr>
                <w:sz w:val="16"/>
              </w:rPr>
              <w:t>Economic position (quintiles)</w:t>
            </w:r>
          </w:p>
        </w:tc>
        <w:tc>
          <w:tcPr>
            <w:tcW w:w="1850" w:type="dxa"/>
          </w:tcPr>
          <w:p w14:paraId="58A0E7D5" w14:textId="77777777" w:rsidR="004204E6" w:rsidRDefault="00000000">
            <w:r>
              <w:rPr>
                <w:sz w:val="16"/>
              </w:rPr>
              <w:t>Highest</w:t>
            </w:r>
          </w:p>
        </w:tc>
        <w:tc>
          <w:tcPr>
            <w:tcW w:w="1850" w:type="dxa"/>
          </w:tcPr>
          <w:p w14:paraId="2FEAAE32" w14:textId="77777777" w:rsidR="004204E6" w:rsidRDefault="00000000">
            <w:r>
              <w:rPr>
                <w:sz w:val="16"/>
              </w:rPr>
              <w:t>132</w:t>
            </w:r>
          </w:p>
        </w:tc>
        <w:tc>
          <w:tcPr>
            <w:tcW w:w="1850" w:type="dxa"/>
          </w:tcPr>
          <w:p w14:paraId="59298982" w14:textId="77777777" w:rsidR="004204E6" w:rsidRDefault="00000000">
            <w:r>
              <w:rPr>
                <w:sz w:val="16"/>
              </w:rPr>
              <w:t>23</w:t>
            </w:r>
          </w:p>
        </w:tc>
        <w:tc>
          <w:tcPr>
            <w:tcW w:w="1850" w:type="dxa"/>
          </w:tcPr>
          <w:p w14:paraId="298D15CC" w14:textId="77777777" w:rsidR="004204E6" w:rsidRDefault="00000000">
            <w:r>
              <w:rPr>
                <w:sz w:val="16"/>
              </w:rPr>
              <w:t>10.6</w:t>
            </w:r>
          </w:p>
        </w:tc>
        <w:tc>
          <w:tcPr>
            <w:tcW w:w="1850" w:type="dxa"/>
          </w:tcPr>
          <w:p w14:paraId="2489F739" w14:textId="77777777" w:rsidR="004204E6" w:rsidRDefault="00000000">
            <w:r>
              <w:rPr>
                <w:sz w:val="16"/>
              </w:rPr>
              <w:t>6.4</w:t>
            </w:r>
          </w:p>
        </w:tc>
        <w:tc>
          <w:tcPr>
            <w:tcW w:w="1850" w:type="dxa"/>
          </w:tcPr>
          <w:p w14:paraId="5BDDFD74" w14:textId="77777777" w:rsidR="004204E6" w:rsidRDefault="00000000">
            <w:r>
              <w:rPr>
                <w:sz w:val="16"/>
              </w:rPr>
              <w:t>17</w:t>
            </w:r>
          </w:p>
        </w:tc>
        <w:tc>
          <w:tcPr>
            <w:tcW w:w="1850" w:type="dxa"/>
          </w:tcPr>
          <w:p w14:paraId="6E512A5F" w14:textId="77777777" w:rsidR="004204E6" w:rsidRDefault="00000000">
            <w:r>
              <w:rPr>
                <w:sz w:val="16"/>
              </w:rPr>
              <w:t>&lt;0.001</w:t>
            </w:r>
          </w:p>
        </w:tc>
      </w:tr>
      <w:tr w:rsidR="004204E6" w14:paraId="0A7EBF3B" w14:textId="77777777">
        <w:tc>
          <w:tcPr>
            <w:tcW w:w="1850" w:type="dxa"/>
          </w:tcPr>
          <w:p w14:paraId="5DEAAD13" w14:textId="77777777" w:rsidR="004204E6" w:rsidRDefault="004204E6"/>
        </w:tc>
        <w:tc>
          <w:tcPr>
            <w:tcW w:w="1850" w:type="dxa"/>
          </w:tcPr>
          <w:p w14:paraId="0EFE9B1B" w14:textId="77777777" w:rsidR="004204E6" w:rsidRDefault="00000000">
            <w:r>
              <w:rPr>
                <w:sz w:val="16"/>
              </w:rPr>
              <w:t>High</w:t>
            </w:r>
          </w:p>
        </w:tc>
        <w:tc>
          <w:tcPr>
            <w:tcW w:w="1850" w:type="dxa"/>
          </w:tcPr>
          <w:p w14:paraId="58910F2F" w14:textId="77777777" w:rsidR="004204E6" w:rsidRDefault="00000000">
            <w:r>
              <w:rPr>
                <w:sz w:val="16"/>
              </w:rPr>
              <w:t>178</w:t>
            </w:r>
          </w:p>
        </w:tc>
        <w:tc>
          <w:tcPr>
            <w:tcW w:w="1850" w:type="dxa"/>
          </w:tcPr>
          <w:p w14:paraId="500056A4" w14:textId="77777777" w:rsidR="004204E6" w:rsidRDefault="00000000">
            <w:r>
              <w:rPr>
                <w:sz w:val="16"/>
              </w:rPr>
              <w:t>31</w:t>
            </w:r>
          </w:p>
        </w:tc>
        <w:tc>
          <w:tcPr>
            <w:tcW w:w="1850" w:type="dxa"/>
          </w:tcPr>
          <w:p w14:paraId="38089FE1" w14:textId="77777777" w:rsidR="004204E6" w:rsidRDefault="00000000">
            <w:r>
              <w:rPr>
                <w:sz w:val="16"/>
              </w:rPr>
              <w:t>9</w:t>
            </w:r>
          </w:p>
        </w:tc>
        <w:tc>
          <w:tcPr>
            <w:tcW w:w="1850" w:type="dxa"/>
          </w:tcPr>
          <w:p w14:paraId="3DEA4D76" w14:textId="77777777" w:rsidR="004204E6" w:rsidRDefault="00000000">
            <w:r>
              <w:rPr>
                <w:sz w:val="16"/>
              </w:rPr>
              <w:t>5.6</w:t>
            </w:r>
          </w:p>
        </w:tc>
        <w:tc>
          <w:tcPr>
            <w:tcW w:w="1850" w:type="dxa"/>
          </w:tcPr>
          <w:p w14:paraId="60AA6FB9" w14:textId="77777777" w:rsidR="004204E6" w:rsidRDefault="00000000">
            <w:r>
              <w:rPr>
                <w:sz w:val="16"/>
              </w:rPr>
              <w:t>14.1</w:t>
            </w:r>
          </w:p>
        </w:tc>
        <w:tc>
          <w:tcPr>
            <w:tcW w:w="1850" w:type="dxa"/>
          </w:tcPr>
          <w:p w14:paraId="058CED78" w14:textId="77777777" w:rsidR="004204E6" w:rsidRDefault="004204E6"/>
        </w:tc>
      </w:tr>
      <w:tr w:rsidR="004204E6" w14:paraId="35C6755E" w14:textId="77777777">
        <w:tc>
          <w:tcPr>
            <w:tcW w:w="1850" w:type="dxa"/>
          </w:tcPr>
          <w:p w14:paraId="3B7AFB79" w14:textId="77777777" w:rsidR="004204E6" w:rsidRDefault="004204E6"/>
        </w:tc>
        <w:tc>
          <w:tcPr>
            <w:tcW w:w="1850" w:type="dxa"/>
          </w:tcPr>
          <w:p w14:paraId="780E1DE8" w14:textId="77777777" w:rsidR="004204E6" w:rsidRDefault="00000000">
            <w:r>
              <w:rPr>
                <w:sz w:val="16"/>
              </w:rPr>
              <w:t>Middle</w:t>
            </w:r>
          </w:p>
        </w:tc>
        <w:tc>
          <w:tcPr>
            <w:tcW w:w="1850" w:type="dxa"/>
          </w:tcPr>
          <w:p w14:paraId="509E3C06" w14:textId="77777777" w:rsidR="004204E6" w:rsidRDefault="00000000">
            <w:r>
              <w:rPr>
                <w:sz w:val="16"/>
              </w:rPr>
              <w:t>89</w:t>
            </w:r>
          </w:p>
        </w:tc>
        <w:tc>
          <w:tcPr>
            <w:tcW w:w="1850" w:type="dxa"/>
          </w:tcPr>
          <w:p w14:paraId="61719DDA" w14:textId="77777777" w:rsidR="004204E6" w:rsidRDefault="00000000">
            <w:r>
              <w:rPr>
                <w:sz w:val="16"/>
              </w:rPr>
              <w:t>15.5</w:t>
            </w:r>
          </w:p>
        </w:tc>
        <w:tc>
          <w:tcPr>
            <w:tcW w:w="1850" w:type="dxa"/>
          </w:tcPr>
          <w:p w14:paraId="5EC18EB5" w14:textId="77777777" w:rsidR="004204E6" w:rsidRDefault="00000000">
            <w:r>
              <w:rPr>
                <w:sz w:val="16"/>
              </w:rPr>
              <w:t>14.6</w:t>
            </w:r>
          </w:p>
        </w:tc>
        <w:tc>
          <w:tcPr>
            <w:tcW w:w="1850" w:type="dxa"/>
          </w:tcPr>
          <w:p w14:paraId="428C9FC7" w14:textId="77777777" w:rsidR="004204E6" w:rsidRDefault="00000000">
            <w:r>
              <w:rPr>
                <w:sz w:val="16"/>
              </w:rPr>
              <w:t>8.7</w:t>
            </w:r>
          </w:p>
        </w:tc>
        <w:tc>
          <w:tcPr>
            <w:tcW w:w="1850" w:type="dxa"/>
          </w:tcPr>
          <w:p w14:paraId="27DA6FF5" w14:textId="77777777" w:rsidR="004204E6" w:rsidRDefault="00000000">
            <w:r>
              <w:rPr>
                <w:sz w:val="16"/>
              </w:rPr>
              <w:t>23.4</w:t>
            </w:r>
          </w:p>
        </w:tc>
        <w:tc>
          <w:tcPr>
            <w:tcW w:w="1850" w:type="dxa"/>
          </w:tcPr>
          <w:p w14:paraId="0205DB9B" w14:textId="77777777" w:rsidR="004204E6" w:rsidRDefault="004204E6"/>
        </w:tc>
      </w:tr>
      <w:tr w:rsidR="004204E6" w14:paraId="2AF0BE85" w14:textId="77777777">
        <w:tc>
          <w:tcPr>
            <w:tcW w:w="1850" w:type="dxa"/>
          </w:tcPr>
          <w:p w14:paraId="19916980" w14:textId="77777777" w:rsidR="004204E6" w:rsidRDefault="004204E6"/>
        </w:tc>
        <w:tc>
          <w:tcPr>
            <w:tcW w:w="1850" w:type="dxa"/>
          </w:tcPr>
          <w:p w14:paraId="7A890F84" w14:textId="77777777" w:rsidR="004204E6" w:rsidRDefault="00000000">
            <w:r>
              <w:rPr>
                <w:sz w:val="16"/>
              </w:rPr>
              <w:t>Low</w:t>
            </w:r>
          </w:p>
        </w:tc>
        <w:tc>
          <w:tcPr>
            <w:tcW w:w="1850" w:type="dxa"/>
          </w:tcPr>
          <w:p w14:paraId="772527BF" w14:textId="77777777" w:rsidR="004204E6" w:rsidRDefault="00000000">
            <w:r>
              <w:rPr>
                <w:sz w:val="16"/>
              </w:rPr>
              <w:t>175</w:t>
            </w:r>
          </w:p>
        </w:tc>
        <w:tc>
          <w:tcPr>
            <w:tcW w:w="1850" w:type="dxa"/>
          </w:tcPr>
          <w:p w14:paraId="6772C0B2" w14:textId="77777777" w:rsidR="004204E6" w:rsidRDefault="00000000">
            <w:r>
              <w:rPr>
                <w:sz w:val="16"/>
              </w:rPr>
              <w:t>30.5</w:t>
            </w:r>
          </w:p>
        </w:tc>
        <w:tc>
          <w:tcPr>
            <w:tcW w:w="1850" w:type="dxa"/>
          </w:tcPr>
          <w:p w14:paraId="385765AD" w14:textId="77777777" w:rsidR="004204E6" w:rsidRDefault="00000000">
            <w:r>
              <w:rPr>
                <w:sz w:val="16"/>
              </w:rPr>
              <w:t>22.3</w:t>
            </w:r>
          </w:p>
        </w:tc>
        <w:tc>
          <w:tcPr>
            <w:tcW w:w="1850" w:type="dxa"/>
          </w:tcPr>
          <w:p w14:paraId="0BE45EBD" w14:textId="77777777" w:rsidR="004204E6" w:rsidRDefault="00000000">
            <w:r>
              <w:rPr>
                <w:sz w:val="16"/>
              </w:rPr>
              <w:t>16.8</w:t>
            </w:r>
          </w:p>
        </w:tc>
        <w:tc>
          <w:tcPr>
            <w:tcW w:w="1850" w:type="dxa"/>
          </w:tcPr>
          <w:p w14:paraId="531337AD" w14:textId="77777777" w:rsidR="004204E6" w:rsidRDefault="00000000">
            <w:r>
              <w:rPr>
                <w:sz w:val="16"/>
              </w:rPr>
              <w:t>29</w:t>
            </w:r>
          </w:p>
        </w:tc>
        <w:tc>
          <w:tcPr>
            <w:tcW w:w="1850" w:type="dxa"/>
          </w:tcPr>
          <w:p w14:paraId="234BB879" w14:textId="77777777" w:rsidR="004204E6" w:rsidRDefault="004204E6"/>
        </w:tc>
      </w:tr>
      <w:tr w:rsidR="004204E6" w14:paraId="3578C86D" w14:textId="77777777">
        <w:tc>
          <w:tcPr>
            <w:tcW w:w="1850" w:type="dxa"/>
          </w:tcPr>
          <w:p w14:paraId="70C9AF82" w14:textId="77777777" w:rsidR="004204E6" w:rsidRDefault="00000000">
            <w:r>
              <w:rPr>
                <w:sz w:val="16"/>
              </w:rPr>
              <w:t>History of revascularization procedure</w:t>
            </w:r>
          </w:p>
        </w:tc>
        <w:tc>
          <w:tcPr>
            <w:tcW w:w="1850" w:type="dxa"/>
          </w:tcPr>
          <w:p w14:paraId="045EFB1A" w14:textId="77777777" w:rsidR="004204E6" w:rsidRDefault="00000000">
            <w:r>
              <w:rPr>
                <w:sz w:val="16"/>
              </w:rPr>
              <w:t>No</w:t>
            </w:r>
          </w:p>
        </w:tc>
        <w:tc>
          <w:tcPr>
            <w:tcW w:w="1850" w:type="dxa"/>
          </w:tcPr>
          <w:p w14:paraId="4AD3C513" w14:textId="77777777" w:rsidR="004204E6" w:rsidRDefault="00000000">
            <w:r>
              <w:rPr>
                <w:sz w:val="16"/>
              </w:rPr>
              <w:t>158</w:t>
            </w:r>
          </w:p>
        </w:tc>
        <w:tc>
          <w:tcPr>
            <w:tcW w:w="1850" w:type="dxa"/>
          </w:tcPr>
          <w:p w14:paraId="393C3F52" w14:textId="77777777" w:rsidR="004204E6" w:rsidRDefault="00000000">
            <w:r>
              <w:rPr>
                <w:sz w:val="16"/>
              </w:rPr>
              <w:t>27.5</w:t>
            </w:r>
          </w:p>
        </w:tc>
        <w:tc>
          <w:tcPr>
            <w:tcW w:w="1850" w:type="dxa"/>
          </w:tcPr>
          <w:p w14:paraId="57560953" w14:textId="77777777" w:rsidR="004204E6" w:rsidRDefault="00000000">
            <w:r>
              <w:rPr>
                <w:sz w:val="16"/>
              </w:rPr>
              <w:t>15.2</w:t>
            </w:r>
          </w:p>
        </w:tc>
        <w:tc>
          <w:tcPr>
            <w:tcW w:w="1850" w:type="dxa"/>
          </w:tcPr>
          <w:p w14:paraId="1AB09B82" w14:textId="77777777" w:rsidR="004204E6" w:rsidRDefault="00000000">
            <w:r>
              <w:rPr>
                <w:sz w:val="16"/>
              </w:rPr>
              <w:t>10.4</w:t>
            </w:r>
          </w:p>
        </w:tc>
        <w:tc>
          <w:tcPr>
            <w:tcW w:w="1850" w:type="dxa"/>
          </w:tcPr>
          <w:p w14:paraId="044A825A" w14:textId="77777777" w:rsidR="004204E6" w:rsidRDefault="00000000">
            <w:r>
              <w:rPr>
                <w:sz w:val="16"/>
              </w:rPr>
              <w:t>21.6</w:t>
            </w:r>
          </w:p>
        </w:tc>
        <w:tc>
          <w:tcPr>
            <w:tcW w:w="1850" w:type="dxa"/>
          </w:tcPr>
          <w:p w14:paraId="39776C0C" w14:textId="77777777" w:rsidR="004204E6" w:rsidRDefault="00000000">
            <w:r>
              <w:rPr>
                <w:sz w:val="16"/>
              </w:rPr>
              <w:t>0.804</w:t>
            </w:r>
          </w:p>
        </w:tc>
      </w:tr>
      <w:tr w:rsidR="004204E6" w14:paraId="159E0C32" w14:textId="77777777">
        <w:tc>
          <w:tcPr>
            <w:tcW w:w="1850" w:type="dxa"/>
          </w:tcPr>
          <w:p w14:paraId="75ADBCAF" w14:textId="77777777" w:rsidR="004204E6" w:rsidRDefault="004204E6"/>
        </w:tc>
        <w:tc>
          <w:tcPr>
            <w:tcW w:w="1850" w:type="dxa"/>
          </w:tcPr>
          <w:p w14:paraId="252C8388" w14:textId="77777777" w:rsidR="004204E6" w:rsidRDefault="00000000">
            <w:r>
              <w:rPr>
                <w:sz w:val="16"/>
              </w:rPr>
              <w:t>Yes</w:t>
            </w:r>
          </w:p>
        </w:tc>
        <w:tc>
          <w:tcPr>
            <w:tcW w:w="1850" w:type="dxa"/>
          </w:tcPr>
          <w:p w14:paraId="37BEB8EC" w14:textId="77777777" w:rsidR="004204E6" w:rsidRDefault="00000000">
            <w:r>
              <w:rPr>
                <w:sz w:val="16"/>
              </w:rPr>
              <w:t>416</w:t>
            </w:r>
          </w:p>
        </w:tc>
        <w:tc>
          <w:tcPr>
            <w:tcW w:w="1850" w:type="dxa"/>
          </w:tcPr>
          <w:p w14:paraId="2AC8F846" w14:textId="77777777" w:rsidR="004204E6" w:rsidRDefault="00000000">
            <w:r>
              <w:rPr>
                <w:sz w:val="16"/>
              </w:rPr>
              <w:t>72.5</w:t>
            </w:r>
          </w:p>
        </w:tc>
        <w:tc>
          <w:tcPr>
            <w:tcW w:w="1850" w:type="dxa"/>
          </w:tcPr>
          <w:p w14:paraId="7AE9544B" w14:textId="77777777" w:rsidR="004204E6" w:rsidRDefault="00000000">
            <w:r>
              <w:rPr>
                <w:sz w:val="16"/>
              </w:rPr>
              <w:t>13.9</w:t>
            </w:r>
          </w:p>
        </w:tc>
        <w:tc>
          <w:tcPr>
            <w:tcW w:w="1850" w:type="dxa"/>
          </w:tcPr>
          <w:p w14:paraId="6453AA4B" w14:textId="77777777" w:rsidR="004204E6" w:rsidRDefault="00000000">
            <w:r>
              <w:rPr>
                <w:sz w:val="16"/>
              </w:rPr>
              <w:t>10.9</w:t>
            </w:r>
          </w:p>
        </w:tc>
        <w:tc>
          <w:tcPr>
            <w:tcW w:w="1850" w:type="dxa"/>
          </w:tcPr>
          <w:p w14:paraId="78B8F268" w14:textId="77777777" w:rsidR="004204E6" w:rsidRDefault="00000000">
            <w:r>
              <w:rPr>
                <w:sz w:val="16"/>
              </w:rPr>
              <w:t>17.6</w:t>
            </w:r>
          </w:p>
        </w:tc>
        <w:tc>
          <w:tcPr>
            <w:tcW w:w="1850" w:type="dxa"/>
          </w:tcPr>
          <w:p w14:paraId="6A3886F3" w14:textId="77777777" w:rsidR="004204E6" w:rsidRDefault="004204E6"/>
        </w:tc>
      </w:tr>
      <w:tr w:rsidR="004204E6" w14:paraId="6CF4631F" w14:textId="77777777">
        <w:tc>
          <w:tcPr>
            <w:tcW w:w="1850" w:type="dxa"/>
          </w:tcPr>
          <w:p w14:paraId="6B468D90" w14:textId="77777777" w:rsidR="004204E6" w:rsidRDefault="00000000">
            <w:r>
              <w:rPr>
                <w:sz w:val="16"/>
              </w:rPr>
              <w:t>Time since first ischaemic episode</w:t>
            </w:r>
          </w:p>
        </w:tc>
        <w:tc>
          <w:tcPr>
            <w:tcW w:w="1850" w:type="dxa"/>
          </w:tcPr>
          <w:p w14:paraId="0CB1BE62" w14:textId="77777777" w:rsidR="004204E6" w:rsidRDefault="00000000">
            <w:r>
              <w:rPr>
                <w:sz w:val="16"/>
              </w:rPr>
              <w:t>Up to 5 years</w:t>
            </w:r>
          </w:p>
        </w:tc>
        <w:tc>
          <w:tcPr>
            <w:tcW w:w="1850" w:type="dxa"/>
          </w:tcPr>
          <w:p w14:paraId="19E16CD4" w14:textId="77777777" w:rsidR="004204E6" w:rsidRDefault="00000000">
            <w:r>
              <w:rPr>
                <w:sz w:val="16"/>
              </w:rPr>
              <w:t>211</w:t>
            </w:r>
          </w:p>
        </w:tc>
        <w:tc>
          <w:tcPr>
            <w:tcW w:w="1850" w:type="dxa"/>
          </w:tcPr>
          <w:p w14:paraId="7818AF78" w14:textId="77777777" w:rsidR="004204E6" w:rsidRDefault="00000000">
            <w:r>
              <w:rPr>
                <w:sz w:val="16"/>
              </w:rPr>
              <w:t>36.8</w:t>
            </w:r>
          </w:p>
        </w:tc>
        <w:tc>
          <w:tcPr>
            <w:tcW w:w="1850" w:type="dxa"/>
          </w:tcPr>
          <w:p w14:paraId="6610801C" w14:textId="77777777" w:rsidR="004204E6" w:rsidRDefault="00000000">
            <w:r>
              <w:rPr>
                <w:sz w:val="16"/>
              </w:rPr>
              <w:t>16.6</w:t>
            </w:r>
          </w:p>
        </w:tc>
        <w:tc>
          <w:tcPr>
            <w:tcW w:w="1850" w:type="dxa"/>
          </w:tcPr>
          <w:p w14:paraId="220F9335" w14:textId="77777777" w:rsidR="004204E6" w:rsidRDefault="00000000">
            <w:r>
              <w:rPr>
                <w:sz w:val="16"/>
              </w:rPr>
              <w:t>12.2</w:t>
            </w:r>
          </w:p>
        </w:tc>
        <w:tc>
          <w:tcPr>
            <w:tcW w:w="1850" w:type="dxa"/>
          </w:tcPr>
          <w:p w14:paraId="4A8F1459" w14:textId="77777777" w:rsidR="004204E6" w:rsidRDefault="00000000">
            <w:r>
              <w:rPr>
                <w:sz w:val="16"/>
              </w:rPr>
              <w:t>22.2</w:t>
            </w:r>
          </w:p>
        </w:tc>
        <w:tc>
          <w:tcPr>
            <w:tcW w:w="1850" w:type="dxa"/>
          </w:tcPr>
          <w:p w14:paraId="6E0C67BB" w14:textId="77777777" w:rsidR="004204E6" w:rsidRDefault="00000000">
            <w:r>
              <w:rPr>
                <w:sz w:val="16"/>
              </w:rPr>
              <w:t>0.768</w:t>
            </w:r>
          </w:p>
        </w:tc>
      </w:tr>
      <w:tr w:rsidR="004204E6" w14:paraId="596E6760" w14:textId="77777777">
        <w:tc>
          <w:tcPr>
            <w:tcW w:w="1850" w:type="dxa"/>
          </w:tcPr>
          <w:p w14:paraId="768B9591" w14:textId="77777777" w:rsidR="004204E6" w:rsidRDefault="004204E6"/>
        </w:tc>
        <w:tc>
          <w:tcPr>
            <w:tcW w:w="1850" w:type="dxa"/>
          </w:tcPr>
          <w:p w14:paraId="63F5DEE0" w14:textId="77777777" w:rsidR="004204E6" w:rsidRDefault="00000000">
            <w:r>
              <w:rPr>
                <w:sz w:val="16"/>
              </w:rPr>
              <w:t>6-10 years</w:t>
            </w:r>
          </w:p>
        </w:tc>
        <w:tc>
          <w:tcPr>
            <w:tcW w:w="1850" w:type="dxa"/>
          </w:tcPr>
          <w:p w14:paraId="6A74134F" w14:textId="77777777" w:rsidR="004204E6" w:rsidRDefault="00000000">
            <w:r>
              <w:rPr>
                <w:sz w:val="16"/>
              </w:rPr>
              <w:t>168</w:t>
            </w:r>
          </w:p>
        </w:tc>
        <w:tc>
          <w:tcPr>
            <w:tcW w:w="1850" w:type="dxa"/>
          </w:tcPr>
          <w:p w14:paraId="0215B909" w14:textId="77777777" w:rsidR="004204E6" w:rsidRDefault="00000000">
            <w:r>
              <w:rPr>
                <w:sz w:val="16"/>
              </w:rPr>
              <w:t>29.3</w:t>
            </w:r>
          </w:p>
        </w:tc>
        <w:tc>
          <w:tcPr>
            <w:tcW w:w="1850" w:type="dxa"/>
          </w:tcPr>
          <w:p w14:paraId="16684100" w14:textId="77777777" w:rsidR="004204E6" w:rsidRDefault="00000000">
            <w:r>
              <w:rPr>
                <w:sz w:val="16"/>
              </w:rPr>
              <w:t>8.9</w:t>
            </w:r>
          </w:p>
        </w:tc>
        <w:tc>
          <w:tcPr>
            <w:tcW w:w="1850" w:type="dxa"/>
          </w:tcPr>
          <w:p w14:paraId="38924F5B" w14:textId="77777777" w:rsidR="004204E6" w:rsidRDefault="00000000">
            <w:r>
              <w:rPr>
                <w:sz w:val="16"/>
              </w:rPr>
              <w:t>5.5</w:t>
            </w:r>
          </w:p>
        </w:tc>
        <w:tc>
          <w:tcPr>
            <w:tcW w:w="1850" w:type="dxa"/>
          </w:tcPr>
          <w:p w14:paraId="5FFB22EF" w14:textId="77777777" w:rsidR="004204E6" w:rsidRDefault="00000000">
            <w:r>
              <w:rPr>
                <w:sz w:val="16"/>
              </w:rPr>
              <w:t>14.2</w:t>
            </w:r>
          </w:p>
        </w:tc>
        <w:tc>
          <w:tcPr>
            <w:tcW w:w="1850" w:type="dxa"/>
          </w:tcPr>
          <w:p w14:paraId="4078129A" w14:textId="77777777" w:rsidR="004204E6" w:rsidRDefault="004204E6"/>
        </w:tc>
      </w:tr>
      <w:tr w:rsidR="004204E6" w14:paraId="00893DB6" w14:textId="77777777">
        <w:tc>
          <w:tcPr>
            <w:tcW w:w="1850" w:type="dxa"/>
          </w:tcPr>
          <w:p w14:paraId="7B80A803" w14:textId="77777777" w:rsidR="004204E6" w:rsidRDefault="004204E6"/>
        </w:tc>
        <w:tc>
          <w:tcPr>
            <w:tcW w:w="1850" w:type="dxa"/>
          </w:tcPr>
          <w:p w14:paraId="11BA68A3" w14:textId="77777777" w:rsidR="004204E6" w:rsidRDefault="00000000">
            <w:r>
              <w:rPr>
                <w:sz w:val="16"/>
              </w:rPr>
              <w:t>10+ years</w:t>
            </w:r>
          </w:p>
        </w:tc>
        <w:tc>
          <w:tcPr>
            <w:tcW w:w="1850" w:type="dxa"/>
          </w:tcPr>
          <w:p w14:paraId="374CFE1F" w14:textId="77777777" w:rsidR="004204E6" w:rsidRDefault="00000000">
            <w:r>
              <w:rPr>
                <w:sz w:val="16"/>
              </w:rPr>
              <w:t>190</w:t>
            </w:r>
          </w:p>
        </w:tc>
        <w:tc>
          <w:tcPr>
            <w:tcW w:w="1850" w:type="dxa"/>
          </w:tcPr>
          <w:p w14:paraId="1FBDBAFD" w14:textId="77777777" w:rsidR="004204E6" w:rsidRDefault="00000000">
            <w:r>
              <w:rPr>
                <w:sz w:val="16"/>
              </w:rPr>
              <w:t>33.1</w:t>
            </w:r>
          </w:p>
        </w:tc>
        <w:tc>
          <w:tcPr>
            <w:tcW w:w="1850" w:type="dxa"/>
          </w:tcPr>
          <w:p w14:paraId="4CBB3993" w14:textId="77777777" w:rsidR="004204E6" w:rsidRDefault="00000000">
            <w:r>
              <w:rPr>
                <w:sz w:val="16"/>
              </w:rPr>
              <w:t>15.8</w:t>
            </w:r>
          </w:p>
        </w:tc>
        <w:tc>
          <w:tcPr>
            <w:tcW w:w="1850" w:type="dxa"/>
          </w:tcPr>
          <w:p w14:paraId="459CA90C" w14:textId="77777777" w:rsidR="004204E6" w:rsidRDefault="00000000">
            <w:r>
              <w:rPr>
                <w:sz w:val="16"/>
              </w:rPr>
              <w:t>11.3</w:t>
            </w:r>
          </w:p>
        </w:tc>
        <w:tc>
          <w:tcPr>
            <w:tcW w:w="1850" w:type="dxa"/>
          </w:tcPr>
          <w:p w14:paraId="260E19BD" w14:textId="77777777" w:rsidR="004204E6" w:rsidRDefault="00000000">
            <w:r>
              <w:rPr>
                <w:sz w:val="16"/>
              </w:rPr>
              <w:t>21.6</w:t>
            </w:r>
          </w:p>
        </w:tc>
        <w:tc>
          <w:tcPr>
            <w:tcW w:w="1850" w:type="dxa"/>
          </w:tcPr>
          <w:p w14:paraId="05FE1C1D" w14:textId="77777777" w:rsidR="004204E6" w:rsidRDefault="004204E6"/>
        </w:tc>
      </w:tr>
      <w:tr w:rsidR="004204E6" w14:paraId="7543CDAA" w14:textId="77777777">
        <w:tc>
          <w:tcPr>
            <w:tcW w:w="1850" w:type="dxa"/>
          </w:tcPr>
          <w:p w14:paraId="2C1112EF" w14:textId="77777777" w:rsidR="004204E6" w:rsidRDefault="00000000">
            <w:r>
              <w:rPr>
                <w:sz w:val="16"/>
              </w:rPr>
              <w:t>Number of other CVD conditions</w:t>
            </w:r>
          </w:p>
        </w:tc>
        <w:tc>
          <w:tcPr>
            <w:tcW w:w="1850" w:type="dxa"/>
          </w:tcPr>
          <w:p w14:paraId="26102DEC" w14:textId="77777777" w:rsidR="004204E6" w:rsidRDefault="00000000">
            <w:r>
              <w:rPr>
                <w:sz w:val="16"/>
              </w:rPr>
              <w:t>0</w:t>
            </w:r>
          </w:p>
        </w:tc>
        <w:tc>
          <w:tcPr>
            <w:tcW w:w="1850" w:type="dxa"/>
          </w:tcPr>
          <w:p w14:paraId="55BE8692" w14:textId="77777777" w:rsidR="004204E6" w:rsidRDefault="00000000">
            <w:r>
              <w:rPr>
                <w:sz w:val="16"/>
              </w:rPr>
              <w:t>352</w:t>
            </w:r>
          </w:p>
        </w:tc>
        <w:tc>
          <w:tcPr>
            <w:tcW w:w="1850" w:type="dxa"/>
          </w:tcPr>
          <w:p w14:paraId="093D6A58" w14:textId="77777777" w:rsidR="004204E6" w:rsidRDefault="00000000">
            <w:r>
              <w:rPr>
                <w:sz w:val="16"/>
              </w:rPr>
              <w:t>61.3</w:t>
            </w:r>
          </w:p>
        </w:tc>
        <w:tc>
          <w:tcPr>
            <w:tcW w:w="1850" w:type="dxa"/>
          </w:tcPr>
          <w:p w14:paraId="14255EEE" w14:textId="77777777" w:rsidR="004204E6" w:rsidRDefault="00000000">
            <w:r>
              <w:rPr>
                <w:sz w:val="16"/>
              </w:rPr>
              <w:t>11.9</w:t>
            </w:r>
          </w:p>
        </w:tc>
        <w:tc>
          <w:tcPr>
            <w:tcW w:w="1850" w:type="dxa"/>
          </w:tcPr>
          <w:p w14:paraId="78B78356" w14:textId="77777777" w:rsidR="004204E6" w:rsidRDefault="00000000">
            <w:r>
              <w:rPr>
                <w:sz w:val="16"/>
              </w:rPr>
              <w:t>8.9</w:t>
            </w:r>
          </w:p>
        </w:tc>
        <w:tc>
          <w:tcPr>
            <w:tcW w:w="1850" w:type="dxa"/>
          </w:tcPr>
          <w:p w14:paraId="333660E5" w14:textId="77777777" w:rsidR="004204E6" w:rsidRDefault="00000000">
            <w:r>
              <w:rPr>
                <w:sz w:val="16"/>
              </w:rPr>
              <w:t>15.7</w:t>
            </w:r>
          </w:p>
        </w:tc>
        <w:tc>
          <w:tcPr>
            <w:tcW w:w="1850" w:type="dxa"/>
          </w:tcPr>
          <w:p w14:paraId="48300530" w14:textId="77777777" w:rsidR="004204E6" w:rsidRDefault="00000000">
            <w:r>
              <w:rPr>
                <w:sz w:val="16"/>
              </w:rPr>
              <w:t>0.052</w:t>
            </w:r>
          </w:p>
        </w:tc>
      </w:tr>
      <w:tr w:rsidR="004204E6" w14:paraId="30FAF790" w14:textId="77777777">
        <w:tc>
          <w:tcPr>
            <w:tcW w:w="1850" w:type="dxa"/>
          </w:tcPr>
          <w:p w14:paraId="4535DAAF" w14:textId="77777777" w:rsidR="004204E6" w:rsidRDefault="004204E6"/>
        </w:tc>
        <w:tc>
          <w:tcPr>
            <w:tcW w:w="1850" w:type="dxa"/>
          </w:tcPr>
          <w:p w14:paraId="3E134304" w14:textId="77777777" w:rsidR="004204E6" w:rsidRDefault="00000000">
            <w:r>
              <w:rPr>
                <w:sz w:val="16"/>
              </w:rPr>
              <w:t>1</w:t>
            </w:r>
          </w:p>
        </w:tc>
        <w:tc>
          <w:tcPr>
            <w:tcW w:w="1850" w:type="dxa"/>
          </w:tcPr>
          <w:p w14:paraId="03FEC952" w14:textId="77777777" w:rsidR="004204E6" w:rsidRDefault="00000000">
            <w:r>
              <w:rPr>
                <w:sz w:val="16"/>
              </w:rPr>
              <w:t>142</w:t>
            </w:r>
          </w:p>
        </w:tc>
        <w:tc>
          <w:tcPr>
            <w:tcW w:w="1850" w:type="dxa"/>
          </w:tcPr>
          <w:p w14:paraId="607E1299" w14:textId="77777777" w:rsidR="004204E6" w:rsidRDefault="00000000">
            <w:r>
              <w:rPr>
                <w:sz w:val="16"/>
              </w:rPr>
              <w:t>24.7</w:t>
            </w:r>
          </w:p>
        </w:tc>
        <w:tc>
          <w:tcPr>
            <w:tcW w:w="1850" w:type="dxa"/>
          </w:tcPr>
          <w:p w14:paraId="5F9C602E" w14:textId="77777777" w:rsidR="004204E6" w:rsidRDefault="00000000">
            <w:r>
              <w:rPr>
                <w:sz w:val="16"/>
              </w:rPr>
              <w:t>17.6</w:t>
            </w:r>
          </w:p>
        </w:tc>
        <w:tc>
          <w:tcPr>
            <w:tcW w:w="1850" w:type="dxa"/>
          </w:tcPr>
          <w:p w14:paraId="0D22B46F" w14:textId="77777777" w:rsidR="004204E6" w:rsidRDefault="00000000">
            <w:r>
              <w:rPr>
                <w:sz w:val="16"/>
              </w:rPr>
              <w:t>12.2</w:t>
            </w:r>
          </w:p>
        </w:tc>
        <w:tc>
          <w:tcPr>
            <w:tcW w:w="1850" w:type="dxa"/>
          </w:tcPr>
          <w:p w14:paraId="0770B323" w14:textId="77777777" w:rsidR="004204E6" w:rsidRDefault="00000000">
            <w:r>
              <w:rPr>
                <w:sz w:val="16"/>
              </w:rPr>
              <w:t>24.7</w:t>
            </w:r>
          </w:p>
        </w:tc>
        <w:tc>
          <w:tcPr>
            <w:tcW w:w="1850" w:type="dxa"/>
          </w:tcPr>
          <w:p w14:paraId="0994EAA8" w14:textId="77777777" w:rsidR="004204E6" w:rsidRDefault="004204E6"/>
        </w:tc>
      </w:tr>
      <w:tr w:rsidR="004204E6" w14:paraId="7A758FBD" w14:textId="77777777">
        <w:tc>
          <w:tcPr>
            <w:tcW w:w="1850" w:type="dxa"/>
          </w:tcPr>
          <w:p w14:paraId="26F8228F" w14:textId="77777777" w:rsidR="004204E6" w:rsidRDefault="004204E6"/>
        </w:tc>
        <w:tc>
          <w:tcPr>
            <w:tcW w:w="1850" w:type="dxa"/>
          </w:tcPr>
          <w:p w14:paraId="18529A39" w14:textId="77777777" w:rsidR="004204E6" w:rsidRDefault="00000000">
            <w:r>
              <w:rPr>
                <w:sz w:val="16"/>
              </w:rPr>
              <w:t>2+</w:t>
            </w:r>
          </w:p>
        </w:tc>
        <w:tc>
          <w:tcPr>
            <w:tcW w:w="1850" w:type="dxa"/>
          </w:tcPr>
          <w:p w14:paraId="33F3411E" w14:textId="77777777" w:rsidR="004204E6" w:rsidRDefault="00000000">
            <w:r>
              <w:rPr>
                <w:sz w:val="16"/>
              </w:rPr>
              <w:t>80</w:t>
            </w:r>
          </w:p>
        </w:tc>
        <w:tc>
          <w:tcPr>
            <w:tcW w:w="1850" w:type="dxa"/>
          </w:tcPr>
          <w:p w14:paraId="1615EF85" w14:textId="77777777" w:rsidR="004204E6" w:rsidRDefault="00000000">
            <w:r>
              <w:rPr>
                <w:sz w:val="16"/>
              </w:rPr>
              <w:t>13.9</w:t>
            </w:r>
          </w:p>
        </w:tc>
        <w:tc>
          <w:tcPr>
            <w:tcW w:w="1850" w:type="dxa"/>
          </w:tcPr>
          <w:p w14:paraId="62929010" w14:textId="77777777" w:rsidR="004204E6" w:rsidRDefault="00000000">
            <w:r>
              <w:rPr>
                <w:sz w:val="16"/>
              </w:rPr>
              <w:t>18.8</w:t>
            </w:r>
          </w:p>
        </w:tc>
        <w:tc>
          <w:tcPr>
            <w:tcW w:w="1850" w:type="dxa"/>
          </w:tcPr>
          <w:p w14:paraId="2BADB258" w14:textId="77777777" w:rsidR="004204E6" w:rsidRDefault="00000000">
            <w:r>
              <w:rPr>
                <w:sz w:val="16"/>
              </w:rPr>
              <w:t>11.7</w:t>
            </w:r>
          </w:p>
        </w:tc>
        <w:tc>
          <w:tcPr>
            <w:tcW w:w="1850" w:type="dxa"/>
          </w:tcPr>
          <w:p w14:paraId="419FAF76" w14:textId="77777777" w:rsidR="004204E6" w:rsidRDefault="00000000">
            <w:r>
              <w:rPr>
                <w:sz w:val="16"/>
              </w:rPr>
              <w:t>28.7</w:t>
            </w:r>
          </w:p>
        </w:tc>
        <w:tc>
          <w:tcPr>
            <w:tcW w:w="1850" w:type="dxa"/>
          </w:tcPr>
          <w:p w14:paraId="261B2560" w14:textId="77777777" w:rsidR="004204E6" w:rsidRDefault="004204E6"/>
        </w:tc>
      </w:tr>
      <w:tr w:rsidR="004204E6" w14:paraId="506667DF" w14:textId="77777777">
        <w:tc>
          <w:tcPr>
            <w:tcW w:w="1850" w:type="dxa"/>
          </w:tcPr>
          <w:p w14:paraId="0B184AE3" w14:textId="77777777" w:rsidR="004204E6" w:rsidRDefault="00000000">
            <w:r>
              <w:rPr>
                <w:sz w:val="16"/>
              </w:rPr>
              <w:t>Number of clinical CVD risk factors</w:t>
            </w:r>
          </w:p>
        </w:tc>
        <w:tc>
          <w:tcPr>
            <w:tcW w:w="1850" w:type="dxa"/>
          </w:tcPr>
          <w:p w14:paraId="3DFD984B" w14:textId="77777777" w:rsidR="004204E6" w:rsidRDefault="00000000">
            <w:r>
              <w:rPr>
                <w:sz w:val="16"/>
              </w:rPr>
              <w:t>0-1</w:t>
            </w:r>
          </w:p>
        </w:tc>
        <w:tc>
          <w:tcPr>
            <w:tcW w:w="1850" w:type="dxa"/>
          </w:tcPr>
          <w:p w14:paraId="44C84711" w14:textId="77777777" w:rsidR="004204E6" w:rsidRDefault="00000000">
            <w:r>
              <w:rPr>
                <w:sz w:val="16"/>
              </w:rPr>
              <w:t>128</w:t>
            </w:r>
          </w:p>
        </w:tc>
        <w:tc>
          <w:tcPr>
            <w:tcW w:w="1850" w:type="dxa"/>
          </w:tcPr>
          <w:p w14:paraId="525B3E80" w14:textId="77777777" w:rsidR="004204E6" w:rsidRDefault="00000000">
            <w:r>
              <w:rPr>
                <w:sz w:val="16"/>
              </w:rPr>
              <w:t>22.3</w:t>
            </w:r>
          </w:p>
        </w:tc>
        <w:tc>
          <w:tcPr>
            <w:tcW w:w="1850" w:type="dxa"/>
          </w:tcPr>
          <w:p w14:paraId="1179A0D9" w14:textId="77777777" w:rsidR="004204E6" w:rsidRDefault="00000000">
            <w:r>
              <w:rPr>
                <w:sz w:val="16"/>
              </w:rPr>
              <w:t>12.5</w:t>
            </w:r>
          </w:p>
        </w:tc>
        <w:tc>
          <w:tcPr>
            <w:tcW w:w="1850" w:type="dxa"/>
          </w:tcPr>
          <w:p w14:paraId="021C7157" w14:textId="77777777" w:rsidR="004204E6" w:rsidRDefault="00000000">
            <w:r>
              <w:rPr>
                <w:sz w:val="16"/>
              </w:rPr>
              <w:t>7.8</w:t>
            </w:r>
          </w:p>
        </w:tc>
        <w:tc>
          <w:tcPr>
            <w:tcW w:w="1850" w:type="dxa"/>
          </w:tcPr>
          <w:p w14:paraId="1834B52E" w14:textId="77777777" w:rsidR="004204E6" w:rsidRDefault="00000000">
            <w:r>
              <w:rPr>
                <w:sz w:val="16"/>
              </w:rPr>
              <w:t>19.3</w:t>
            </w:r>
          </w:p>
        </w:tc>
        <w:tc>
          <w:tcPr>
            <w:tcW w:w="1850" w:type="dxa"/>
          </w:tcPr>
          <w:p w14:paraId="39175D63" w14:textId="77777777" w:rsidR="004204E6" w:rsidRDefault="00000000">
            <w:r>
              <w:rPr>
                <w:sz w:val="16"/>
              </w:rPr>
              <w:t>0.791</w:t>
            </w:r>
          </w:p>
        </w:tc>
      </w:tr>
      <w:tr w:rsidR="004204E6" w14:paraId="49311DD2" w14:textId="77777777">
        <w:tc>
          <w:tcPr>
            <w:tcW w:w="1850" w:type="dxa"/>
          </w:tcPr>
          <w:p w14:paraId="03ABA5BD" w14:textId="77777777" w:rsidR="004204E6" w:rsidRDefault="004204E6"/>
        </w:tc>
        <w:tc>
          <w:tcPr>
            <w:tcW w:w="1850" w:type="dxa"/>
          </w:tcPr>
          <w:p w14:paraId="6B020153" w14:textId="77777777" w:rsidR="004204E6" w:rsidRDefault="00000000">
            <w:r>
              <w:rPr>
                <w:sz w:val="16"/>
              </w:rPr>
              <w:t>2</w:t>
            </w:r>
          </w:p>
        </w:tc>
        <w:tc>
          <w:tcPr>
            <w:tcW w:w="1850" w:type="dxa"/>
          </w:tcPr>
          <w:p w14:paraId="46F9B9CC" w14:textId="77777777" w:rsidR="004204E6" w:rsidRDefault="00000000">
            <w:r>
              <w:rPr>
                <w:sz w:val="16"/>
              </w:rPr>
              <w:t>211</w:t>
            </w:r>
          </w:p>
        </w:tc>
        <w:tc>
          <w:tcPr>
            <w:tcW w:w="1850" w:type="dxa"/>
          </w:tcPr>
          <w:p w14:paraId="7559AF7B" w14:textId="77777777" w:rsidR="004204E6" w:rsidRDefault="00000000">
            <w:r>
              <w:rPr>
                <w:sz w:val="16"/>
              </w:rPr>
              <w:t>36.8</w:t>
            </w:r>
          </w:p>
        </w:tc>
        <w:tc>
          <w:tcPr>
            <w:tcW w:w="1850" w:type="dxa"/>
          </w:tcPr>
          <w:p w14:paraId="0CAE02DD" w14:textId="77777777" w:rsidR="004204E6" w:rsidRDefault="00000000">
            <w:r>
              <w:rPr>
                <w:sz w:val="16"/>
              </w:rPr>
              <w:t>15.6</w:t>
            </w:r>
          </w:p>
        </w:tc>
        <w:tc>
          <w:tcPr>
            <w:tcW w:w="1850" w:type="dxa"/>
          </w:tcPr>
          <w:p w14:paraId="0AB09176" w14:textId="77777777" w:rsidR="004204E6" w:rsidRDefault="00000000">
            <w:r>
              <w:rPr>
                <w:sz w:val="16"/>
              </w:rPr>
              <w:t>11.4</w:t>
            </w:r>
          </w:p>
        </w:tc>
        <w:tc>
          <w:tcPr>
            <w:tcW w:w="1850" w:type="dxa"/>
          </w:tcPr>
          <w:p w14:paraId="32C8FFAF" w14:textId="77777777" w:rsidR="004204E6" w:rsidRDefault="00000000">
            <w:r>
              <w:rPr>
                <w:sz w:val="16"/>
              </w:rPr>
              <w:t>21.1</w:t>
            </w:r>
          </w:p>
        </w:tc>
        <w:tc>
          <w:tcPr>
            <w:tcW w:w="1850" w:type="dxa"/>
          </w:tcPr>
          <w:p w14:paraId="6405AFAB" w14:textId="77777777" w:rsidR="004204E6" w:rsidRDefault="004204E6"/>
        </w:tc>
      </w:tr>
      <w:tr w:rsidR="004204E6" w14:paraId="1C046FC3" w14:textId="77777777">
        <w:tc>
          <w:tcPr>
            <w:tcW w:w="1850" w:type="dxa"/>
          </w:tcPr>
          <w:p w14:paraId="7C51CDF0" w14:textId="77777777" w:rsidR="004204E6" w:rsidRDefault="004204E6"/>
        </w:tc>
        <w:tc>
          <w:tcPr>
            <w:tcW w:w="1850" w:type="dxa"/>
          </w:tcPr>
          <w:p w14:paraId="6956696B" w14:textId="77777777" w:rsidR="004204E6" w:rsidRDefault="00000000">
            <w:r>
              <w:rPr>
                <w:sz w:val="16"/>
              </w:rPr>
              <w:t>3+</w:t>
            </w:r>
          </w:p>
        </w:tc>
        <w:tc>
          <w:tcPr>
            <w:tcW w:w="1850" w:type="dxa"/>
          </w:tcPr>
          <w:p w14:paraId="33172A07" w14:textId="77777777" w:rsidR="004204E6" w:rsidRDefault="00000000">
            <w:r>
              <w:rPr>
                <w:sz w:val="16"/>
              </w:rPr>
              <w:t>235</w:t>
            </w:r>
          </w:p>
        </w:tc>
        <w:tc>
          <w:tcPr>
            <w:tcW w:w="1850" w:type="dxa"/>
          </w:tcPr>
          <w:p w14:paraId="1AB4278F" w14:textId="77777777" w:rsidR="004204E6" w:rsidRDefault="00000000">
            <w:r>
              <w:rPr>
                <w:sz w:val="16"/>
              </w:rPr>
              <w:t>40.9</w:t>
            </w:r>
          </w:p>
        </w:tc>
        <w:tc>
          <w:tcPr>
            <w:tcW w:w="1850" w:type="dxa"/>
          </w:tcPr>
          <w:p w14:paraId="0C5E6AB3" w14:textId="77777777" w:rsidR="004204E6" w:rsidRDefault="00000000">
            <w:r>
              <w:rPr>
                <w:sz w:val="16"/>
              </w:rPr>
              <w:t>14</w:t>
            </w:r>
          </w:p>
        </w:tc>
        <w:tc>
          <w:tcPr>
            <w:tcW w:w="1850" w:type="dxa"/>
          </w:tcPr>
          <w:p w14:paraId="1D300F06" w14:textId="77777777" w:rsidR="004204E6" w:rsidRDefault="00000000">
            <w:r>
              <w:rPr>
                <w:sz w:val="16"/>
              </w:rPr>
              <w:t>10.2</w:t>
            </w:r>
          </w:p>
        </w:tc>
        <w:tc>
          <w:tcPr>
            <w:tcW w:w="1850" w:type="dxa"/>
          </w:tcPr>
          <w:p w14:paraId="57BD2348" w14:textId="77777777" w:rsidR="004204E6" w:rsidRDefault="00000000">
            <w:r>
              <w:rPr>
                <w:sz w:val="16"/>
              </w:rPr>
              <w:t>19.1</w:t>
            </w:r>
          </w:p>
        </w:tc>
        <w:tc>
          <w:tcPr>
            <w:tcW w:w="1850" w:type="dxa"/>
          </w:tcPr>
          <w:p w14:paraId="0DFF73A6" w14:textId="77777777" w:rsidR="004204E6" w:rsidRDefault="004204E6"/>
        </w:tc>
      </w:tr>
    </w:tbl>
    <w:p w14:paraId="7140581D" w14:textId="77777777" w:rsidR="004204E6" w:rsidRDefault="00000000">
      <w:pPr>
        <w:spacing w:line="269" w:lineRule="auto"/>
      </w:pPr>
      <w:r>
        <w:t>（注）N=各カテゴリ人数、Percent=全体に占める割合(%)、Prevalence=inadequate health literacyの割合(%)、Lower/Upper=Prevalenceの95%信頼区間、P_value=各変数の検定のp値。</w:t>
      </w:r>
    </w:p>
    <w:p w14:paraId="4C814D4A" w14:textId="77777777" w:rsidR="004204E6" w:rsidRPr="00E531FD" w:rsidRDefault="00000000">
      <w:pPr>
        <w:spacing w:before="120" w:after="40"/>
        <w:rPr>
          <w:color w:val="C00000"/>
          <w:lang w:eastAsia="ja-JP"/>
        </w:rPr>
      </w:pPr>
      <w:r w:rsidRPr="00E531FD">
        <w:rPr>
          <w:b/>
          <w:color w:val="C00000"/>
          <w:sz w:val="23"/>
          <w:lang w:eastAsia="ja-JP"/>
        </w:rPr>
        <w:t>1.4 AIで行った部分</w:t>
      </w:r>
    </w:p>
    <w:p w14:paraId="177EFA5C" w14:textId="77777777" w:rsidR="004204E6" w:rsidRPr="00E531FD" w:rsidRDefault="00000000">
      <w:pPr>
        <w:spacing w:after="20"/>
        <w:ind w:left="320" w:hanging="180"/>
        <w:rPr>
          <w:color w:val="C00000"/>
          <w:lang w:eastAsia="ja-JP"/>
        </w:rPr>
      </w:pPr>
      <w:r w:rsidRPr="00E531FD">
        <w:rPr>
          <w:color w:val="C00000"/>
          <w:lang w:eastAsia="ja-JP"/>
        </w:rPr>
        <w:t>・</w:t>
      </w:r>
      <w:proofErr w:type="spellStart"/>
      <w:r w:rsidRPr="00E531FD">
        <w:rPr>
          <w:color w:val="C00000"/>
          <w:lang w:eastAsia="ja-JP"/>
        </w:rPr>
        <w:t>add_variable</w:t>
      </w:r>
      <w:proofErr w:type="spellEnd"/>
      <w:r w:rsidRPr="00E531FD">
        <w:rPr>
          <w:color w:val="C00000"/>
          <w:lang w:eastAsia="ja-JP"/>
        </w:rPr>
        <w:t xml:space="preserve"> 関数・</w:t>
      </w:r>
      <w:proofErr w:type="spellStart"/>
      <w:r w:rsidRPr="00E531FD">
        <w:rPr>
          <w:color w:val="C00000"/>
          <w:lang w:eastAsia="ja-JP"/>
        </w:rPr>
        <w:t>format_p</w:t>
      </w:r>
      <w:proofErr w:type="spellEnd"/>
      <w:r w:rsidRPr="00E531FD">
        <w:rPr>
          <w:color w:val="C00000"/>
          <w:lang w:eastAsia="ja-JP"/>
        </w:rPr>
        <w:t xml:space="preserve"> 関数の作成など、繰り返し集計処理のコード化はAIが実装した。</w:t>
      </w:r>
    </w:p>
    <w:p w14:paraId="7D57532A" w14:textId="77777777" w:rsidR="004204E6" w:rsidRPr="00E531FD" w:rsidRDefault="00000000">
      <w:pPr>
        <w:spacing w:after="20"/>
        <w:ind w:left="320" w:hanging="180"/>
        <w:rPr>
          <w:color w:val="C00000"/>
        </w:rPr>
      </w:pPr>
      <w:r w:rsidRPr="00E531FD">
        <w:rPr>
          <w:color w:val="C00000"/>
        </w:rPr>
        <w:t>・</w:t>
      </w:r>
      <w:proofErr w:type="spellStart"/>
      <w:proofErr w:type="gramStart"/>
      <w:r w:rsidRPr="00E531FD">
        <w:rPr>
          <w:color w:val="C00000"/>
        </w:rPr>
        <w:t>prop</w:t>
      </w:r>
      <w:proofErr w:type="gramEnd"/>
      <w:r w:rsidRPr="00E531FD">
        <w:rPr>
          <w:color w:val="C00000"/>
        </w:rPr>
        <w:t>.test</w:t>
      </w:r>
      <w:proofErr w:type="spellEnd"/>
      <w:r w:rsidRPr="00E531FD">
        <w:rPr>
          <w:color w:val="C00000"/>
        </w:rPr>
        <w:t xml:space="preserve"> を用いた割合の95%</w:t>
      </w:r>
      <w:proofErr w:type="gramStart"/>
      <w:r w:rsidRPr="00E531FD">
        <w:rPr>
          <w:color w:val="C00000"/>
        </w:rPr>
        <w:t>信頼区間(</w:t>
      </w:r>
      <w:proofErr w:type="gramEnd"/>
      <w:r w:rsidRPr="00E531FD">
        <w:rPr>
          <w:color w:val="C00000"/>
        </w:rPr>
        <w:t>Lower/</w:t>
      </w:r>
      <w:proofErr w:type="gramStart"/>
      <w:r w:rsidRPr="00E531FD">
        <w:rPr>
          <w:color w:val="C00000"/>
        </w:rPr>
        <w:t>Upper)</w:t>
      </w:r>
      <w:proofErr w:type="spellStart"/>
      <w:r w:rsidRPr="00E531FD">
        <w:rPr>
          <w:color w:val="C00000"/>
        </w:rPr>
        <w:t>の</w:t>
      </w:r>
      <w:proofErr w:type="gramEnd"/>
      <w:r w:rsidRPr="00E531FD">
        <w:rPr>
          <w:color w:val="C00000"/>
        </w:rPr>
        <w:t>算出コードもAIが記述した</w:t>
      </w:r>
      <w:proofErr w:type="spellEnd"/>
      <w:r w:rsidRPr="00E531FD">
        <w:rPr>
          <w:color w:val="C00000"/>
        </w:rPr>
        <w:t>。</w:t>
      </w:r>
    </w:p>
    <w:p w14:paraId="1A1E77DC" w14:textId="77777777" w:rsidR="004204E6" w:rsidRPr="00E531FD" w:rsidRDefault="00000000">
      <w:pPr>
        <w:spacing w:after="20"/>
        <w:ind w:left="320" w:hanging="180"/>
        <w:rPr>
          <w:color w:val="C00000"/>
        </w:rPr>
      </w:pPr>
      <w:r w:rsidRPr="00E531FD">
        <w:rPr>
          <w:color w:val="C00000"/>
        </w:rPr>
        <w:t>・chisq.test と prop.trend.test の呼び出し方、table() からの集計、表形式(Variable/Category)への整形もAIに任せた。</w:t>
      </w:r>
    </w:p>
    <w:p w14:paraId="1DE8E14E" w14:textId="77777777" w:rsidR="004204E6" w:rsidRPr="00E531FD" w:rsidRDefault="00000000">
      <w:pPr>
        <w:spacing w:after="20"/>
        <w:ind w:left="320" w:hanging="180"/>
        <w:rPr>
          <w:color w:val="C00000"/>
          <w:lang w:eastAsia="ja-JP"/>
        </w:rPr>
      </w:pPr>
      <w:r w:rsidRPr="00E531FD">
        <w:rPr>
          <w:color w:val="C00000"/>
          <w:lang w:eastAsia="ja-JP"/>
        </w:rPr>
        <w:t>・エラー時のデバッグやコードの整形(改行・体裁の調整)もAIが行った。</w:t>
      </w:r>
    </w:p>
    <w:p w14:paraId="0A183186" w14:textId="77777777" w:rsidR="004204E6" w:rsidRDefault="00000000">
      <w:pPr>
        <w:spacing w:before="200" w:after="80"/>
        <w:rPr>
          <w:lang w:eastAsia="ja-JP"/>
        </w:rPr>
      </w:pPr>
      <w:r>
        <w:rPr>
          <w:b/>
          <w:sz w:val="26"/>
          <w:lang w:eastAsia="ja-JP"/>
        </w:rPr>
        <w:t>2. Table 3 の再現</w:t>
      </w:r>
    </w:p>
    <w:p w14:paraId="5D30A065" w14:textId="77777777" w:rsidR="004204E6" w:rsidRDefault="00000000">
      <w:pPr>
        <w:spacing w:before="120" w:after="40"/>
        <w:rPr>
          <w:lang w:eastAsia="ja-JP"/>
        </w:rPr>
      </w:pPr>
      <w:r>
        <w:rPr>
          <w:b/>
          <w:sz w:val="23"/>
          <w:lang w:eastAsia="ja-JP"/>
        </w:rPr>
        <w:t>2.1 分析方法（考え方）</w:t>
      </w:r>
    </w:p>
    <w:p w14:paraId="2D861DCE" w14:textId="77777777" w:rsidR="004204E6" w:rsidRDefault="00000000">
      <w:pPr>
        <w:spacing w:line="269" w:lineRule="auto"/>
        <w:rPr>
          <w:lang w:eastAsia="ja-JP"/>
        </w:rPr>
      </w:pPr>
      <w:r>
        <w:rPr>
          <w:lang w:eastAsia="ja-JP"/>
        </w:rPr>
        <w:t>目的変数はPCS(身体的QOL)とMCS(精神的QOL)の連続量である。カテゴリごとに平均と95%信頼区間、および度数Nを算出した。群間比較の検定は変数の性質で使い分けた：2群は</w:t>
      </w:r>
      <w:proofErr w:type="gramStart"/>
      <w:r>
        <w:rPr>
          <w:lang w:eastAsia="ja-JP"/>
        </w:rPr>
        <w:t>t</w:t>
      </w:r>
      <w:proofErr w:type="gramEnd"/>
      <w:r>
        <w:rPr>
          <w:lang w:eastAsia="ja-JP"/>
        </w:rPr>
        <w:t>検定(</w:t>
      </w:r>
      <w:proofErr w:type="spellStart"/>
      <w:r>
        <w:rPr>
          <w:lang w:eastAsia="ja-JP"/>
        </w:rPr>
        <w:t>t.test</w:t>
      </w:r>
      <w:proofErr w:type="spellEnd"/>
      <w:r>
        <w:rPr>
          <w:lang w:eastAsia="ja-JP"/>
        </w:rPr>
        <w:t>)、順序のない3群以上は一元配置分散分析(</w:t>
      </w:r>
      <w:proofErr w:type="spellStart"/>
      <w:r>
        <w:rPr>
          <w:lang w:eastAsia="ja-JP"/>
        </w:rPr>
        <w:t>aov</w:t>
      </w:r>
      <w:proofErr w:type="spellEnd"/>
      <w:r>
        <w:rPr>
          <w:lang w:eastAsia="ja-JP"/>
        </w:rPr>
        <w:t>)、順序のある変数はカテゴリを数値化した線形回帰(</w:t>
      </w:r>
      <w:proofErr w:type="spellStart"/>
      <w:r>
        <w:rPr>
          <w:lang w:eastAsia="ja-JP"/>
        </w:rPr>
        <w:t>lm</w:t>
      </w:r>
      <w:proofErr w:type="spellEnd"/>
      <w:r>
        <w:rPr>
          <w:lang w:eastAsia="ja-JP"/>
        </w:rPr>
        <w:t>)による傾向検定を用いた。課題の追加指示に従い、各カテゴリの度数(N)も併記している。</w:t>
      </w:r>
    </w:p>
    <w:p w14:paraId="0D323CE2" w14:textId="77777777" w:rsidR="004204E6" w:rsidRDefault="00000000">
      <w:pPr>
        <w:spacing w:before="120" w:after="40"/>
      </w:pPr>
      <w:r>
        <w:rPr>
          <w:b/>
          <w:sz w:val="23"/>
        </w:rPr>
        <w:t xml:space="preserve">2.2 </w:t>
      </w:r>
      <w:proofErr w:type="spellStart"/>
      <w:r>
        <w:rPr>
          <w:b/>
          <w:sz w:val="23"/>
        </w:rPr>
        <w:t>Rコード</w:t>
      </w:r>
      <w:proofErr w:type="spellEnd"/>
    </w:p>
    <w:p w14:paraId="5B5663CC" w14:textId="77777777" w:rsidR="004204E6" w:rsidRDefault="00000000">
      <w:pPr>
        <w:shd w:val="clear" w:color="auto" w:fill="F2F2F2"/>
        <w:spacing w:after="40" w:line="240" w:lineRule="auto"/>
        <w:ind w:left="120"/>
      </w:pPr>
      <w:r>
        <w:rPr>
          <w:rFonts w:ascii="Consolas" w:hAnsi="Consolas"/>
          <w:color w:val="1A1A1A"/>
          <w:sz w:val="16"/>
        </w:rPr>
        <w:t>dat &lt;- read.csv("hl_qol.csv", stringsAsFactors = FALSE)</w:t>
      </w:r>
      <w:r>
        <w:rPr>
          <w:rFonts w:ascii="Consolas" w:hAnsi="Consolas"/>
          <w:color w:val="1A1A1A"/>
          <w:sz w:val="16"/>
        </w:rPr>
        <w:br/>
        <w:t>dat[dat == ""] &lt;- NA</w:t>
      </w:r>
      <w:r>
        <w:rPr>
          <w:rFonts w:ascii="Consolas" w:hAnsi="Consolas"/>
          <w:color w:val="1A1A1A"/>
          <w:sz w:val="16"/>
        </w:rPr>
        <w:br/>
        <w:t xml:space="preserve"> </w:t>
      </w:r>
      <w:r>
        <w:rPr>
          <w:rFonts w:ascii="Consolas" w:hAnsi="Consolas"/>
          <w:color w:val="1A1A1A"/>
          <w:sz w:val="16"/>
        </w:rPr>
        <w:br/>
        <w:t>dat$Gender &lt;- factor(dat$Gender, levels = c("Male", "Female"))</w:t>
      </w:r>
      <w:r>
        <w:rPr>
          <w:rFonts w:ascii="Consolas" w:hAnsi="Consolas"/>
          <w:color w:val="1A1A1A"/>
          <w:sz w:val="16"/>
        </w:rPr>
        <w:br/>
        <w:t>dat$agegroup3 &lt;- factor(dat$agegroup3, levels = c("38 to 69 years", "70 to 79 years", "80 years above"))</w:t>
      </w:r>
      <w:r>
        <w:rPr>
          <w:rFonts w:ascii="Consolas" w:hAnsi="Consolas"/>
          <w:color w:val="1A1A1A"/>
          <w:sz w:val="16"/>
        </w:rPr>
        <w:br/>
        <w:t>dat$ms2g &lt;- factor(dat$ms2g, levels = c("married", "unmarried"))</w:t>
      </w:r>
      <w:r>
        <w:rPr>
          <w:rFonts w:ascii="Consolas" w:hAnsi="Consolas"/>
          <w:color w:val="1A1A1A"/>
          <w:sz w:val="16"/>
        </w:rPr>
        <w:br/>
        <w:t>dat$RA06ur &lt;- factor(dat$RA06ur, levels = c("Urban Area", "Rural Australia"))</w:t>
      </w:r>
      <w:r>
        <w:rPr>
          <w:rFonts w:ascii="Consolas" w:hAnsi="Consolas"/>
          <w:color w:val="1A1A1A"/>
          <w:sz w:val="16"/>
        </w:rPr>
        <w:br/>
        <w:t>dat$Stateno &lt;- factor(dat$Stateno, levels = c("SA practice", "QLD practice"))</w:t>
      </w:r>
      <w:r>
        <w:rPr>
          <w:rFonts w:ascii="Consolas" w:hAnsi="Consolas"/>
          <w:color w:val="1A1A1A"/>
          <w:sz w:val="16"/>
        </w:rPr>
        <w:br/>
        <w:t>dat$educatn4g &lt;- factor(dat$educatn4g, levels = c("post grad/bachelor", "advdipl/dipl/certif/trade", "seniorsec/secondary", "no schooling/primary"))</w:t>
      </w:r>
      <w:r>
        <w:rPr>
          <w:rFonts w:ascii="Consolas" w:hAnsi="Consolas"/>
          <w:color w:val="1A1A1A"/>
          <w:sz w:val="16"/>
        </w:rPr>
        <w:br/>
      </w:r>
      <w:r>
        <w:rPr>
          <w:rFonts w:ascii="Consolas" w:hAnsi="Consolas"/>
          <w:color w:val="1A1A1A"/>
          <w:sz w:val="16"/>
        </w:rPr>
        <w:lastRenderedPageBreak/>
        <w:t>dat$workst3g &lt;- factor(dat$workst3g, levels = c("employed", "retired", "pensioner"))</w:t>
      </w:r>
      <w:r>
        <w:rPr>
          <w:rFonts w:ascii="Consolas" w:hAnsi="Consolas"/>
          <w:color w:val="1A1A1A"/>
          <w:sz w:val="16"/>
        </w:rPr>
        <w:br/>
        <w:t>dat$econ3g &lt;- factor(dat$econ3g, levels = c("very high to higher", "the same", "lower to very low"))</w:t>
      </w:r>
      <w:r>
        <w:rPr>
          <w:rFonts w:ascii="Consolas" w:hAnsi="Consolas"/>
          <w:color w:val="1A1A1A"/>
          <w:sz w:val="16"/>
        </w:rPr>
        <w:br/>
        <w:t>dat$irsd_quint &lt;- factor(dat$irsd_quint, levels = c("highest", "high", "middle", "low"))</w:t>
      </w:r>
      <w:r>
        <w:rPr>
          <w:rFonts w:ascii="Consolas" w:hAnsi="Consolas"/>
          <w:color w:val="1A1A1A"/>
          <w:sz w:val="16"/>
        </w:rPr>
        <w:br/>
        <w:t>dat$ischprocedure &lt;- factor(dat$ischprocedure, levels = c("no", "yes"))</w:t>
      </w:r>
      <w:r>
        <w:rPr>
          <w:rFonts w:ascii="Consolas" w:hAnsi="Consolas"/>
          <w:color w:val="1A1A1A"/>
          <w:sz w:val="16"/>
        </w:rPr>
        <w:br/>
        <w:t>dat$yearsIHD3g &lt;- factor(dat$yearsIHD3g, levels = c("0-5 years", "6-10 years", "&gt;10 years"))</w:t>
      </w:r>
      <w:r>
        <w:rPr>
          <w:rFonts w:ascii="Consolas" w:hAnsi="Consolas"/>
          <w:color w:val="1A1A1A"/>
          <w:sz w:val="16"/>
        </w:rPr>
        <w:br/>
        <w:t>dat$CVDcomorb3g &lt;- factor(dat$CVDcomorb3g, levels = c("none", "just 1", "2 or more"))</w:t>
      </w:r>
      <w:r>
        <w:rPr>
          <w:rFonts w:ascii="Consolas" w:hAnsi="Consolas"/>
          <w:color w:val="1A1A1A"/>
          <w:sz w:val="16"/>
        </w:rPr>
        <w:br/>
        <w:t>dat$CVDriskf3g &lt;- factor(dat$CVDriskf3g, levels = c("0-1 risk factors", "2 risk factors", "3 or more"))</w:t>
      </w:r>
      <w:r>
        <w:rPr>
          <w:rFonts w:ascii="Consolas" w:hAnsi="Consolas"/>
          <w:color w:val="1A1A1A"/>
          <w:sz w:val="16"/>
        </w:rPr>
        <w:br/>
        <w:t xml:space="preserve"> </w:t>
      </w:r>
      <w:r>
        <w:rPr>
          <w:rFonts w:ascii="Consolas" w:hAnsi="Consolas"/>
          <w:color w:val="1A1A1A"/>
          <w:sz w:val="16"/>
        </w:rPr>
        <w:br/>
        <w:t>mean_ci &lt;- function(x) {</w:t>
      </w:r>
      <w:r>
        <w:rPr>
          <w:rFonts w:ascii="Consolas" w:hAnsi="Consolas"/>
          <w:color w:val="1A1A1A"/>
          <w:sz w:val="16"/>
        </w:rPr>
        <w:br/>
        <w:t xml:space="preserve">  x &lt;- x[!is.na(x)]</w:t>
      </w:r>
      <w:r>
        <w:rPr>
          <w:rFonts w:ascii="Consolas" w:hAnsi="Consolas"/>
          <w:color w:val="1A1A1A"/>
          <w:sz w:val="16"/>
        </w:rPr>
        <w:br/>
        <w:t xml:space="preserve">  n &lt;- length(x)</w:t>
      </w:r>
      <w:r>
        <w:rPr>
          <w:rFonts w:ascii="Consolas" w:hAnsi="Consolas"/>
          <w:color w:val="1A1A1A"/>
          <w:sz w:val="16"/>
        </w:rPr>
        <w:br/>
        <w:t xml:space="preserve">  m &lt;- mean(x)</w:t>
      </w:r>
      <w:r>
        <w:rPr>
          <w:rFonts w:ascii="Consolas" w:hAnsi="Consolas"/>
          <w:color w:val="1A1A1A"/>
          <w:sz w:val="16"/>
        </w:rPr>
        <w:br/>
        <w:t xml:space="preserve">  se &lt;- sd(x) / sqrt(n)</w:t>
      </w:r>
      <w:r>
        <w:rPr>
          <w:rFonts w:ascii="Consolas" w:hAnsi="Consolas"/>
          <w:color w:val="1A1A1A"/>
          <w:sz w:val="16"/>
        </w:rPr>
        <w:br/>
        <w:t xml:space="preserve">  lcl &lt;- m - 1.96 * se</w:t>
      </w:r>
      <w:r>
        <w:rPr>
          <w:rFonts w:ascii="Consolas" w:hAnsi="Consolas"/>
          <w:color w:val="1A1A1A"/>
          <w:sz w:val="16"/>
        </w:rPr>
        <w:br/>
        <w:t xml:space="preserve">  ucl &lt;- m + 1.96 * se</w:t>
      </w:r>
      <w:r>
        <w:rPr>
          <w:rFonts w:ascii="Consolas" w:hAnsi="Consolas"/>
          <w:color w:val="1A1A1A"/>
          <w:sz w:val="16"/>
        </w:rPr>
        <w:br/>
        <w:t xml:space="preserve">  c(n = n, mean = round(m, 1), lcl = round(lcl, 1), ucl = round(ucl, 1))</w:t>
      </w:r>
      <w:r>
        <w:rPr>
          <w:rFonts w:ascii="Consolas" w:hAnsi="Consolas"/>
          <w:color w:val="1A1A1A"/>
          <w:sz w:val="16"/>
        </w:rPr>
        <w:br/>
        <w:t>}</w:t>
      </w:r>
      <w:r>
        <w:rPr>
          <w:rFonts w:ascii="Consolas" w:hAnsi="Consolas"/>
          <w:color w:val="1A1A1A"/>
          <w:sz w:val="16"/>
        </w:rPr>
        <w:br/>
        <w:t xml:space="preserve"> </w:t>
      </w:r>
      <w:r>
        <w:rPr>
          <w:rFonts w:ascii="Consolas" w:hAnsi="Consolas"/>
          <w:color w:val="1A1A1A"/>
          <w:sz w:val="16"/>
        </w:rPr>
        <w:br/>
        <w:t>format_p &lt;- function(p) {</w:t>
      </w:r>
      <w:r>
        <w:rPr>
          <w:rFonts w:ascii="Consolas" w:hAnsi="Consolas"/>
          <w:color w:val="1A1A1A"/>
          <w:sz w:val="16"/>
        </w:rPr>
        <w:br/>
        <w:t xml:space="preserve">  if (is.na(p)) return("")</w:t>
      </w:r>
      <w:r>
        <w:rPr>
          <w:rFonts w:ascii="Consolas" w:hAnsi="Consolas"/>
          <w:color w:val="1A1A1A"/>
          <w:sz w:val="16"/>
        </w:rPr>
        <w:br/>
        <w:t xml:space="preserve">  if (p &lt; 0.001) return("&lt;0.001")</w:t>
      </w:r>
      <w:r>
        <w:rPr>
          <w:rFonts w:ascii="Consolas" w:hAnsi="Consolas"/>
          <w:color w:val="1A1A1A"/>
          <w:sz w:val="16"/>
        </w:rPr>
        <w:br/>
        <w:t xml:space="preserve">  return(sprintf("%.3f", p))</w:t>
      </w:r>
      <w:r>
        <w:rPr>
          <w:rFonts w:ascii="Consolas" w:hAnsi="Consolas"/>
          <w:color w:val="1A1A1A"/>
          <w:sz w:val="16"/>
        </w:rPr>
        <w:br/>
        <w:t>}</w:t>
      </w:r>
      <w:r>
        <w:rPr>
          <w:rFonts w:ascii="Consolas" w:hAnsi="Consolas"/>
          <w:color w:val="1A1A1A"/>
          <w:sz w:val="16"/>
        </w:rPr>
        <w:br/>
        <w:t xml:space="preserve"> </w:t>
      </w:r>
      <w:r>
        <w:rPr>
          <w:rFonts w:ascii="Consolas" w:hAnsi="Consolas"/>
          <w:color w:val="1A1A1A"/>
          <w:sz w:val="16"/>
        </w:rPr>
        <w:br/>
        <w:t>add_variable &lt;- function(result, var, var_label, levs, labs, p_pcs, p_mcs) {</w:t>
      </w:r>
      <w:r>
        <w:rPr>
          <w:rFonts w:ascii="Consolas" w:hAnsi="Consolas"/>
          <w:color w:val="1A1A1A"/>
          <w:sz w:val="16"/>
        </w:rPr>
        <w:br/>
        <w:t xml:space="preserve">  for (i in seq_along(levs)) {</w:t>
      </w:r>
      <w:r>
        <w:rPr>
          <w:rFonts w:ascii="Consolas" w:hAnsi="Consolas"/>
          <w:color w:val="1A1A1A"/>
          <w:sz w:val="16"/>
        </w:rPr>
        <w:br/>
        <w:t xml:space="preserve">    sub &lt;- dat[!is.na(dat[[var]]) &amp; dat[[var]] == levs[i], ]</w:t>
      </w:r>
      <w:r>
        <w:rPr>
          <w:rFonts w:ascii="Consolas" w:hAnsi="Consolas"/>
          <w:color w:val="1A1A1A"/>
          <w:sz w:val="16"/>
        </w:rPr>
        <w:br/>
        <w:t xml:space="preserve">    pcs &lt;- mean_ci(sub$pcs)</w:t>
      </w:r>
      <w:r>
        <w:rPr>
          <w:rFonts w:ascii="Consolas" w:hAnsi="Consolas"/>
          <w:color w:val="1A1A1A"/>
          <w:sz w:val="16"/>
        </w:rPr>
        <w:br/>
        <w:t xml:space="preserve">    mcs &lt;- mean_ci(sub$mcs)</w:t>
      </w:r>
      <w:r>
        <w:rPr>
          <w:rFonts w:ascii="Consolas" w:hAnsi="Consolas"/>
          <w:color w:val="1A1A1A"/>
          <w:sz w:val="16"/>
        </w:rPr>
        <w:br/>
        <w:t xml:space="preserve">    </w:t>
      </w:r>
      <w:r>
        <w:rPr>
          <w:rFonts w:ascii="Consolas" w:hAnsi="Consolas"/>
          <w:color w:val="1A1A1A"/>
          <w:sz w:val="16"/>
        </w:rPr>
        <w:br/>
        <w:t xml:space="preserve">    one_row &lt;- data.frame(</w:t>
      </w:r>
      <w:r>
        <w:rPr>
          <w:rFonts w:ascii="Consolas" w:hAnsi="Consolas"/>
          <w:color w:val="1A1A1A"/>
          <w:sz w:val="16"/>
        </w:rPr>
        <w:br/>
        <w:t xml:space="preserve">      Variable = ifelse(i == 1, var_label, ""),</w:t>
      </w:r>
      <w:r>
        <w:rPr>
          <w:rFonts w:ascii="Consolas" w:hAnsi="Consolas"/>
          <w:color w:val="1A1A1A"/>
          <w:sz w:val="16"/>
        </w:rPr>
        <w:br/>
        <w:t xml:space="preserve">      Category = labs[i],</w:t>
      </w:r>
      <w:r>
        <w:rPr>
          <w:rFonts w:ascii="Consolas" w:hAnsi="Consolas"/>
          <w:color w:val="1A1A1A"/>
          <w:sz w:val="16"/>
        </w:rPr>
        <w:br/>
        <w:t xml:space="preserve">      N = pcs["n"],</w:t>
      </w:r>
      <w:r>
        <w:rPr>
          <w:rFonts w:ascii="Consolas" w:hAnsi="Consolas"/>
          <w:color w:val="1A1A1A"/>
          <w:sz w:val="16"/>
        </w:rPr>
        <w:br/>
        <w:t xml:space="preserve">      PCS_mean = pcs["mean"],</w:t>
      </w:r>
      <w:r>
        <w:rPr>
          <w:rFonts w:ascii="Consolas" w:hAnsi="Consolas"/>
          <w:color w:val="1A1A1A"/>
          <w:sz w:val="16"/>
        </w:rPr>
        <w:br/>
        <w:t xml:space="preserve">      PCS_lower = pcs["lcl"],</w:t>
      </w:r>
      <w:r>
        <w:rPr>
          <w:rFonts w:ascii="Consolas" w:hAnsi="Consolas"/>
          <w:color w:val="1A1A1A"/>
          <w:sz w:val="16"/>
        </w:rPr>
        <w:br/>
        <w:t xml:space="preserve">      PCS_upper = pcs["ucl"],</w:t>
      </w:r>
      <w:r>
        <w:rPr>
          <w:rFonts w:ascii="Consolas" w:hAnsi="Consolas"/>
          <w:color w:val="1A1A1A"/>
          <w:sz w:val="16"/>
        </w:rPr>
        <w:br/>
        <w:t xml:space="preserve">      PCS_p = ifelse(i == 1, format_p(p_pcs), ""),</w:t>
      </w:r>
      <w:r>
        <w:rPr>
          <w:rFonts w:ascii="Consolas" w:hAnsi="Consolas"/>
          <w:color w:val="1A1A1A"/>
          <w:sz w:val="16"/>
        </w:rPr>
        <w:br/>
        <w:t xml:space="preserve">      MCS_mean = mcs["mean"],</w:t>
      </w:r>
      <w:r>
        <w:rPr>
          <w:rFonts w:ascii="Consolas" w:hAnsi="Consolas"/>
          <w:color w:val="1A1A1A"/>
          <w:sz w:val="16"/>
        </w:rPr>
        <w:br/>
        <w:t xml:space="preserve">      MCS_lower = mcs["lcl"],</w:t>
      </w:r>
      <w:r>
        <w:rPr>
          <w:rFonts w:ascii="Consolas" w:hAnsi="Consolas"/>
          <w:color w:val="1A1A1A"/>
          <w:sz w:val="16"/>
        </w:rPr>
        <w:br/>
        <w:t xml:space="preserve">      MCS_upper = mcs["ucl"],</w:t>
      </w:r>
      <w:r>
        <w:rPr>
          <w:rFonts w:ascii="Consolas" w:hAnsi="Consolas"/>
          <w:color w:val="1A1A1A"/>
          <w:sz w:val="16"/>
        </w:rPr>
        <w:br/>
        <w:t xml:space="preserve">      MCS_p = ifelse(i == 1, format_p(p_mcs), "")</w:t>
      </w:r>
      <w:r>
        <w:rPr>
          <w:rFonts w:ascii="Consolas" w:hAnsi="Consolas"/>
          <w:color w:val="1A1A1A"/>
          <w:sz w:val="16"/>
        </w:rPr>
        <w:br/>
        <w:t xml:space="preserve">    )</w:t>
      </w:r>
      <w:r>
        <w:rPr>
          <w:rFonts w:ascii="Consolas" w:hAnsi="Consolas"/>
          <w:color w:val="1A1A1A"/>
          <w:sz w:val="16"/>
        </w:rPr>
        <w:br/>
        <w:t xml:space="preserve">    </w:t>
      </w:r>
      <w:r>
        <w:rPr>
          <w:rFonts w:ascii="Consolas" w:hAnsi="Consolas"/>
          <w:color w:val="1A1A1A"/>
          <w:sz w:val="16"/>
        </w:rPr>
        <w:br/>
        <w:t xml:space="preserve">    result &lt;- rbind(result, one_row)</w:t>
      </w:r>
      <w:r>
        <w:rPr>
          <w:rFonts w:ascii="Consolas" w:hAnsi="Consolas"/>
          <w:color w:val="1A1A1A"/>
          <w:sz w:val="16"/>
        </w:rPr>
        <w:br/>
        <w:t xml:space="preserve">  }</w:t>
      </w:r>
      <w:r>
        <w:rPr>
          <w:rFonts w:ascii="Consolas" w:hAnsi="Consolas"/>
          <w:color w:val="1A1A1A"/>
          <w:sz w:val="16"/>
        </w:rPr>
        <w:br/>
        <w:t xml:space="preserve">  result</w:t>
      </w:r>
      <w:r>
        <w:rPr>
          <w:rFonts w:ascii="Consolas" w:hAnsi="Consolas"/>
          <w:color w:val="1A1A1A"/>
          <w:sz w:val="16"/>
        </w:rPr>
        <w:br/>
        <w:t>}</w:t>
      </w:r>
      <w:r>
        <w:rPr>
          <w:rFonts w:ascii="Consolas" w:hAnsi="Consolas"/>
          <w:color w:val="1A1A1A"/>
          <w:sz w:val="16"/>
        </w:rPr>
        <w:br/>
        <w:t xml:space="preserve"> </w:t>
      </w:r>
      <w:r>
        <w:rPr>
          <w:rFonts w:ascii="Consolas" w:hAnsi="Consolas"/>
          <w:color w:val="1A1A1A"/>
          <w:sz w:val="16"/>
        </w:rPr>
        <w:br/>
        <w:t>table3 &lt;- data.frame()</w:t>
      </w:r>
      <w:r>
        <w:rPr>
          <w:rFonts w:ascii="Consolas" w:hAnsi="Consolas"/>
          <w:color w:val="1A1A1A"/>
          <w:sz w:val="16"/>
        </w:rPr>
        <w:br/>
        <w:t xml:space="preserve"> </w:t>
      </w:r>
      <w:r>
        <w:rPr>
          <w:rFonts w:ascii="Consolas" w:hAnsi="Consolas"/>
          <w:color w:val="1A1A1A"/>
          <w:sz w:val="16"/>
        </w:rPr>
        <w:br/>
        <w:t xml:space="preserve">table3 &lt;- add_variable(table3, "Gender", "Gender", c("Male", "Female"), c("Male", "Female"), t.test(dat$pcs ~ dat$Gender)$p.value, t.test(dat$mcs ~ </w:t>
      </w:r>
      <w:r>
        <w:rPr>
          <w:rFonts w:ascii="Consolas" w:hAnsi="Consolas"/>
          <w:color w:val="1A1A1A"/>
          <w:sz w:val="16"/>
        </w:rPr>
        <w:lastRenderedPageBreak/>
        <w:t>dat$Gender)$p.value)</w:t>
      </w:r>
      <w:r>
        <w:rPr>
          <w:rFonts w:ascii="Consolas" w:hAnsi="Consolas"/>
          <w:color w:val="1A1A1A"/>
          <w:sz w:val="16"/>
        </w:rPr>
        <w:br/>
        <w:t xml:space="preserve"> </w:t>
      </w:r>
      <w:r>
        <w:rPr>
          <w:rFonts w:ascii="Consolas" w:hAnsi="Consolas"/>
          <w:color w:val="1A1A1A"/>
          <w:sz w:val="16"/>
        </w:rPr>
        <w:br/>
        <w:t>table3 &lt;- add_variable(table3, "agegroup3", "Age group", c("38 to 69 years", "70 to 79 years", "80 years above"), c("&lt;70 years", "70 to 79 years", "&gt;=80 years"), summary(lm(dat$pcs ~ as.numeric(dat$agegroup3)))$coefficients[2, 4], summary(lm(dat$mcs ~ as.numeric(dat$agegroup3)))$coefficients[2, 4])</w:t>
      </w:r>
      <w:r>
        <w:rPr>
          <w:rFonts w:ascii="Consolas" w:hAnsi="Consolas"/>
          <w:color w:val="1A1A1A"/>
          <w:sz w:val="16"/>
        </w:rPr>
        <w:br/>
        <w:t xml:space="preserve"> </w:t>
      </w:r>
      <w:r>
        <w:rPr>
          <w:rFonts w:ascii="Consolas" w:hAnsi="Consolas"/>
          <w:color w:val="1A1A1A"/>
          <w:sz w:val="16"/>
        </w:rPr>
        <w:br/>
        <w:t>table3 &lt;- add_variable(table3, "ms2g", "Marital status", c("married", "unmarried"), c("Married", "Unmarried"), t.test(dat$pcs ~ dat$ms2g)$p.value, t.test(dat$mcs ~ dat$ms2g)$p.value)</w:t>
      </w:r>
      <w:r>
        <w:rPr>
          <w:rFonts w:ascii="Consolas" w:hAnsi="Consolas"/>
          <w:color w:val="1A1A1A"/>
          <w:sz w:val="16"/>
        </w:rPr>
        <w:br/>
        <w:t xml:space="preserve"> </w:t>
      </w:r>
      <w:r>
        <w:rPr>
          <w:rFonts w:ascii="Consolas" w:hAnsi="Consolas"/>
          <w:color w:val="1A1A1A"/>
          <w:sz w:val="16"/>
        </w:rPr>
        <w:br/>
        <w:t>table3 &lt;- add_variable(table3, "RA06ur", "Residence area", c("Urban Area", "Rural Australia"), c("Urban", "Rural"), t.test(dat$pcs ~ dat$RA06ur)$p.value, t.test(dat$mcs ~ dat$RA06ur)$p.value)</w:t>
      </w:r>
      <w:r>
        <w:rPr>
          <w:rFonts w:ascii="Consolas" w:hAnsi="Consolas"/>
          <w:color w:val="1A1A1A"/>
          <w:sz w:val="16"/>
        </w:rPr>
        <w:br/>
        <w:t xml:space="preserve"> </w:t>
      </w:r>
      <w:r>
        <w:rPr>
          <w:rFonts w:ascii="Consolas" w:hAnsi="Consolas"/>
          <w:color w:val="1A1A1A"/>
          <w:sz w:val="16"/>
        </w:rPr>
        <w:br/>
        <w:t>table3 &lt;- add_variable(table3, "Stateno", "State of general practice", c("SA practice", "QLD practice"), c("South Australia", "Queensland"), t.test(dat$pcs ~ dat$Stateno)$p.value, t.test(dat$mcs ~ dat$Stateno)$p.value)</w:t>
      </w:r>
      <w:r>
        <w:rPr>
          <w:rFonts w:ascii="Consolas" w:hAnsi="Consolas"/>
          <w:color w:val="1A1A1A"/>
          <w:sz w:val="16"/>
        </w:rPr>
        <w:br/>
        <w:t xml:space="preserve"> </w:t>
      </w:r>
      <w:r>
        <w:rPr>
          <w:rFonts w:ascii="Consolas" w:hAnsi="Consolas"/>
          <w:color w:val="1A1A1A"/>
          <w:sz w:val="16"/>
        </w:rPr>
        <w:br/>
        <w:t>table3 &lt;- add_variable(table3, "educatn4g", "Attained educational level", c("post grad/bachelor", "advdipl/dipl/certif/trade", "seniorsec/secondary", "no schooling/primary"), c("Degree or higher", "Certificate to advanced diploma", "Secondary", "No schooling to primary"), summary(lm(dat$pcs ~ as.numeric(dat$educatn4g)))$coefficients[2, 4], summary(lm(dat$mcs ~ as.numeric(dat$educatn4g)))$coefficients[2, 4])</w:t>
      </w:r>
      <w:r>
        <w:rPr>
          <w:rFonts w:ascii="Consolas" w:hAnsi="Consolas"/>
          <w:color w:val="1A1A1A"/>
          <w:sz w:val="16"/>
        </w:rPr>
        <w:br/>
        <w:t xml:space="preserve"> </w:t>
      </w:r>
      <w:r>
        <w:rPr>
          <w:rFonts w:ascii="Consolas" w:hAnsi="Consolas"/>
          <w:color w:val="1A1A1A"/>
          <w:sz w:val="16"/>
        </w:rPr>
        <w:br/>
        <w:t>table3 &lt;- add_variable(table3, "workst3g", "Working status", c("employed", "retired", "pensioner"), c("Employed full or part time", "Retired", "Pensioner"), summary(aov(dat$pcs ~ dat$workst3g))[[1]][["Pr(&gt;F)"]][1], summary(aov(dat$mcs ~ dat$workst3g))[[1]][["Pr(&gt;F)"]][1])</w:t>
      </w:r>
      <w:r>
        <w:rPr>
          <w:rFonts w:ascii="Consolas" w:hAnsi="Consolas"/>
          <w:color w:val="1A1A1A"/>
          <w:sz w:val="16"/>
        </w:rPr>
        <w:br/>
        <w:t xml:space="preserve"> </w:t>
      </w:r>
      <w:r>
        <w:rPr>
          <w:rFonts w:ascii="Consolas" w:hAnsi="Consolas"/>
          <w:color w:val="1A1A1A"/>
          <w:sz w:val="16"/>
        </w:rPr>
        <w:br/>
        <w:t>table3 &lt;- add_variable(table3, "econ3g", "Perceived economic situation", c("very high to higher", "the same", "lower to very low"), c("Very high to higher", "Similar to other people", "Lower to very low"), summary(lm(dat$pcs ~ as.numeric(dat$econ3g)))$coefficients[2, 4], summary(lm(dat$mcs ~ as.numeric(dat$econ3g)))$coefficients[2, 4])</w:t>
      </w:r>
      <w:r>
        <w:rPr>
          <w:rFonts w:ascii="Consolas" w:hAnsi="Consolas"/>
          <w:color w:val="1A1A1A"/>
          <w:sz w:val="16"/>
        </w:rPr>
        <w:br/>
        <w:t xml:space="preserve"> </w:t>
      </w:r>
      <w:r>
        <w:rPr>
          <w:rFonts w:ascii="Consolas" w:hAnsi="Consolas"/>
          <w:color w:val="1A1A1A"/>
          <w:sz w:val="16"/>
        </w:rPr>
        <w:br/>
        <w:t>table3 &lt;- add_variable(table3, "irsd_quint", "Economic position (quintiles)", c("highest", "high", "middle", "low"), c("Highest", "High", "Middle", "Low"), summary(lm(dat$pcs ~ as.numeric(dat$irsd_quint)))$coefficients[2, 4], summary(lm(dat$mcs ~ as.numeric(dat$irsd_quint)))$coefficients[2, 4])</w:t>
      </w:r>
      <w:r>
        <w:rPr>
          <w:rFonts w:ascii="Consolas" w:hAnsi="Consolas"/>
          <w:color w:val="1A1A1A"/>
          <w:sz w:val="16"/>
        </w:rPr>
        <w:br/>
        <w:t xml:space="preserve"> </w:t>
      </w:r>
      <w:r>
        <w:rPr>
          <w:rFonts w:ascii="Consolas" w:hAnsi="Consolas"/>
          <w:color w:val="1A1A1A"/>
          <w:sz w:val="16"/>
        </w:rPr>
        <w:br/>
        <w:t>table3 &lt;- add_variable(table3, "ischprocedure", "History of revascularization procedure", c("no", "yes"), c("No", "Yes"), t.test(dat$pcs ~ dat$ischprocedure)$p.value, t.test(dat$mcs ~ dat$ischprocedure)$p.value)</w:t>
      </w:r>
      <w:r>
        <w:rPr>
          <w:rFonts w:ascii="Consolas" w:hAnsi="Consolas"/>
          <w:color w:val="1A1A1A"/>
          <w:sz w:val="16"/>
        </w:rPr>
        <w:br/>
        <w:t xml:space="preserve"> </w:t>
      </w:r>
      <w:r>
        <w:rPr>
          <w:rFonts w:ascii="Consolas" w:hAnsi="Consolas"/>
          <w:color w:val="1A1A1A"/>
          <w:sz w:val="16"/>
        </w:rPr>
        <w:br/>
        <w:t>table3 &lt;- add_variable(table3, "yearsIHD3g", "Time since first ischaemic episode", c("0-5 years", "6-10 years", "&gt;10 years"), c("Up to 5 years", "6-10 years", "10+ years"), summary(lm(dat$pcs ~ as.numeric(dat$yearsIHD3g)))$coefficients[2, 4], summary(lm(dat$mcs ~ as.numeric(dat$yearsIHD3g)))$coefficients[2, 4])</w:t>
      </w:r>
      <w:r>
        <w:rPr>
          <w:rFonts w:ascii="Consolas" w:hAnsi="Consolas"/>
          <w:color w:val="1A1A1A"/>
          <w:sz w:val="16"/>
        </w:rPr>
        <w:br/>
        <w:t xml:space="preserve"> </w:t>
      </w:r>
      <w:r>
        <w:rPr>
          <w:rFonts w:ascii="Consolas" w:hAnsi="Consolas"/>
          <w:color w:val="1A1A1A"/>
          <w:sz w:val="16"/>
        </w:rPr>
        <w:br/>
        <w:t>table3 &lt;- add_variable(table3, "CVDcomorb3g", "Number of other CVD conditions", c("none", "just 1", "2 or more"), c("0", "1", "2+"), summary(lm(dat$pcs ~ as.numeric(dat$CVDcomorb3g)))$coefficients[2, 4], summary(lm(dat$mcs ~ as.numeric(dat$CVDcomorb3g)))$coefficients[2, 4])</w:t>
      </w:r>
      <w:r>
        <w:rPr>
          <w:rFonts w:ascii="Consolas" w:hAnsi="Consolas"/>
          <w:color w:val="1A1A1A"/>
          <w:sz w:val="16"/>
        </w:rPr>
        <w:br/>
        <w:t xml:space="preserve"> </w:t>
      </w:r>
      <w:r>
        <w:rPr>
          <w:rFonts w:ascii="Consolas" w:hAnsi="Consolas"/>
          <w:color w:val="1A1A1A"/>
          <w:sz w:val="16"/>
        </w:rPr>
        <w:br/>
        <w:t>table3 &lt;- add_variable(table3, "CVDriskf3g", "Number of clinical CVD risk factors", c("0-1 risk factors", "2 risk factors", "3 or more"), c("0-1", "2", "3+"), summary(lm(dat$pcs ~ as.numeric(dat$CVDriskf3g)))$coefficients[2, 4], summary(lm(dat$mcs ~ as.numeric(dat$CVDriskf3g)))$coefficients[2, 4])</w:t>
      </w:r>
      <w:r>
        <w:rPr>
          <w:rFonts w:ascii="Consolas" w:hAnsi="Consolas"/>
          <w:color w:val="1A1A1A"/>
          <w:sz w:val="16"/>
        </w:rPr>
        <w:br/>
        <w:t xml:space="preserve"> </w:t>
      </w:r>
      <w:r>
        <w:rPr>
          <w:rFonts w:ascii="Consolas" w:hAnsi="Consolas"/>
          <w:color w:val="1A1A1A"/>
          <w:sz w:val="16"/>
        </w:rPr>
        <w:br/>
        <w:t>rownames(table3) &lt;- NULL</w:t>
      </w:r>
      <w:r>
        <w:rPr>
          <w:rFonts w:ascii="Consolas" w:hAnsi="Consolas"/>
          <w:color w:val="1A1A1A"/>
          <w:sz w:val="16"/>
        </w:rPr>
        <w:br/>
        <w:t>print(table3)</w:t>
      </w:r>
      <w:r>
        <w:rPr>
          <w:rFonts w:ascii="Consolas" w:hAnsi="Consolas"/>
          <w:color w:val="1A1A1A"/>
          <w:sz w:val="16"/>
        </w:rPr>
        <w:br/>
        <w:t>write.csv(table3, "table3_result.csv", row.names = FALSE)</w:t>
      </w:r>
    </w:p>
    <w:p w14:paraId="1C3F5DB5" w14:textId="77777777" w:rsidR="004204E6" w:rsidRDefault="00000000">
      <w:pPr>
        <w:spacing w:before="120" w:after="40"/>
      </w:pPr>
      <w:r>
        <w:rPr>
          <w:b/>
          <w:sz w:val="23"/>
        </w:rPr>
        <w:t>2.3 結果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1386"/>
        <w:gridCol w:w="1345"/>
        <w:gridCol w:w="1345"/>
        <w:gridCol w:w="1345"/>
        <w:gridCol w:w="1345"/>
        <w:gridCol w:w="1345"/>
        <w:gridCol w:w="1345"/>
        <w:gridCol w:w="1345"/>
        <w:gridCol w:w="1345"/>
        <w:gridCol w:w="1345"/>
        <w:gridCol w:w="1345"/>
      </w:tblGrid>
      <w:tr w:rsidR="004204E6" w14:paraId="2BC1C33A" w14:textId="77777777">
        <w:tc>
          <w:tcPr>
            <w:tcW w:w="1345" w:type="dxa"/>
            <w:shd w:val="clear" w:color="auto" w:fill="D9E1F2"/>
          </w:tcPr>
          <w:p w14:paraId="45FA9F01" w14:textId="77777777" w:rsidR="004204E6" w:rsidRDefault="00000000">
            <w:r>
              <w:rPr>
                <w:b/>
                <w:sz w:val="15"/>
              </w:rPr>
              <w:t>Variable</w:t>
            </w:r>
          </w:p>
        </w:tc>
        <w:tc>
          <w:tcPr>
            <w:tcW w:w="1345" w:type="dxa"/>
            <w:shd w:val="clear" w:color="auto" w:fill="D9E1F2"/>
          </w:tcPr>
          <w:p w14:paraId="3AB2B052" w14:textId="77777777" w:rsidR="004204E6" w:rsidRDefault="00000000">
            <w:r>
              <w:rPr>
                <w:b/>
                <w:sz w:val="15"/>
              </w:rPr>
              <w:t>Category</w:t>
            </w:r>
          </w:p>
        </w:tc>
        <w:tc>
          <w:tcPr>
            <w:tcW w:w="1345" w:type="dxa"/>
            <w:shd w:val="clear" w:color="auto" w:fill="D9E1F2"/>
          </w:tcPr>
          <w:p w14:paraId="74231426" w14:textId="77777777" w:rsidR="004204E6" w:rsidRDefault="00000000">
            <w:r>
              <w:rPr>
                <w:b/>
                <w:sz w:val="15"/>
              </w:rPr>
              <w:t>N</w:t>
            </w:r>
          </w:p>
        </w:tc>
        <w:tc>
          <w:tcPr>
            <w:tcW w:w="1345" w:type="dxa"/>
            <w:shd w:val="clear" w:color="auto" w:fill="D9E1F2"/>
          </w:tcPr>
          <w:p w14:paraId="00C8F842" w14:textId="77777777" w:rsidR="004204E6" w:rsidRDefault="00000000">
            <w:r>
              <w:rPr>
                <w:b/>
                <w:sz w:val="15"/>
              </w:rPr>
              <w:t>PCS_mean</w:t>
            </w:r>
          </w:p>
        </w:tc>
        <w:tc>
          <w:tcPr>
            <w:tcW w:w="1345" w:type="dxa"/>
            <w:shd w:val="clear" w:color="auto" w:fill="D9E1F2"/>
          </w:tcPr>
          <w:p w14:paraId="38E8B898" w14:textId="77777777" w:rsidR="004204E6" w:rsidRDefault="00000000">
            <w:r>
              <w:rPr>
                <w:b/>
                <w:sz w:val="15"/>
              </w:rPr>
              <w:t>PCS_lower</w:t>
            </w:r>
          </w:p>
        </w:tc>
        <w:tc>
          <w:tcPr>
            <w:tcW w:w="1345" w:type="dxa"/>
            <w:shd w:val="clear" w:color="auto" w:fill="D9E1F2"/>
          </w:tcPr>
          <w:p w14:paraId="52FE7709" w14:textId="77777777" w:rsidR="004204E6" w:rsidRDefault="00000000">
            <w:r>
              <w:rPr>
                <w:b/>
                <w:sz w:val="15"/>
              </w:rPr>
              <w:t>PCS_upper</w:t>
            </w:r>
          </w:p>
        </w:tc>
        <w:tc>
          <w:tcPr>
            <w:tcW w:w="1345" w:type="dxa"/>
            <w:shd w:val="clear" w:color="auto" w:fill="D9E1F2"/>
          </w:tcPr>
          <w:p w14:paraId="07297515" w14:textId="77777777" w:rsidR="004204E6" w:rsidRDefault="00000000">
            <w:r>
              <w:rPr>
                <w:b/>
                <w:sz w:val="15"/>
              </w:rPr>
              <w:t>PCS_p</w:t>
            </w:r>
          </w:p>
        </w:tc>
        <w:tc>
          <w:tcPr>
            <w:tcW w:w="1345" w:type="dxa"/>
            <w:shd w:val="clear" w:color="auto" w:fill="D9E1F2"/>
          </w:tcPr>
          <w:p w14:paraId="5C7D4DD1" w14:textId="77777777" w:rsidR="004204E6" w:rsidRDefault="00000000">
            <w:r>
              <w:rPr>
                <w:b/>
                <w:sz w:val="15"/>
              </w:rPr>
              <w:t>MCS_mean</w:t>
            </w:r>
          </w:p>
        </w:tc>
        <w:tc>
          <w:tcPr>
            <w:tcW w:w="1345" w:type="dxa"/>
            <w:shd w:val="clear" w:color="auto" w:fill="D9E1F2"/>
          </w:tcPr>
          <w:p w14:paraId="4E1F24B0" w14:textId="77777777" w:rsidR="004204E6" w:rsidRDefault="00000000">
            <w:r>
              <w:rPr>
                <w:b/>
                <w:sz w:val="15"/>
              </w:rPr>
              <w:t>MCS_lower</w:t>
            </w:r>
          </w:p>
        </w:tc>
        <w:tc>
          <w:tcPr>
            <w:tcW w:w="1345" w:type="dxa"/>
            <w:shd w:val="clear" w:color="auto" w:fill="D9E1F2"/>
          </w:tcPr>
          <w:p w14:paraId="1BCF6502" w14:textId="77777777" w:rsidR="004204E6" w:rsidRDefault="00000000">
            <w:r>
              <w:rPr>
                <w:b/>
                <w:sz w:val="15"/>
              </w:rPr>
              <w:t>MCS_upper</w:t>
            </w:r>
          </w:p>
        </w:tc>
        <w:tc>
          <w:tcPr>
            <w:tcW w:w="1345" w:type="dxa"/>
            <w:shd w:val="clear" w:color="auto" w:fill="D9E1F2"/>
          </w:tcPr>
          <w:p w14:paraId="7E62B4DF" w14:textId="77777777" w:rsidR="004204E6" w:rsidRDefault="00000000">
            <w:r>
              <w:rPr>
                <w:b/>
                <w:sz w:val="15"/>
              </w:rPr>
              <w:t>MCS_p</w:t>
            </w:r>
          </w:p>
        </w:tc>
      </w:tr>
      <w:tr w:rsidR="004204E6" w14:paraId="20FC3C9C" w14:textId="77777777">
        <w:tc>
          <w:tcPr>
            <w:tcW w:w="1345" w:type="dxa"/>
          </w:tcPr>
          <w:p w14:paraId="436B576B" w14:textId="77777777" w:rsidR="004204E6" w:rsidRDefault="00000000">
            <w:r>
              <w:rPr>
                <w:sz w:val="15"/>
              </w:rPr>
              <w:t>Gender</w:t>
            </w:r>
          </w:p>
        </w:tc>
        <w:tc>
          <w:tcPr>
            <w:tcW w:w="1345" w:type="dxa"/>
          </w:tcPr>
          <w:p w14:paraId="08058B6D" w14:textId="77777777" w:rsidR="004204E6" w:rsidRDefault="00000000">
            <w:r>
              <w:rPr>
                <w:sz w:val="15"/>
              </w:rPr>
              <w:t>Male</w:t>
            </w:r>
          </w:p>
        </w:tc>
        <w:tc>
          <w:tcPr>
            <w:tcW w:w="1345" w:type="dxa"/>
          </w:tcPr>
          <w:p w14:paraId="57C2891F" w14:textId="77777777" w:rsidR="004204E6" w:rsidRDefault="00000000">
            <w:r>
              <w:rPr>
                <w:sz w:val="15"/>
              </w:rPr>
              <w:t>451</w:t>
            </w:r>
          </w:p>
        </w:tc>
        <w:tc>
          <w:tcPr>
            <w:tcW w:w="1345" w:type="dxa"/>
          </w:tcPr>
          <w:p w14:paraId="5D1350C3" w14:textId="77777777" w:rsidR="004204E6" w:rsidRDefault="00000000">
            <w:r>
              <w:rPr>
                <w:sz w:val="15"/>
              </w:rPr>
              <w:t>43.2</w:t>
            </w:r>
          </w:p>
        </w:tc>
        <w:tc>
          <w:tcPr>
            <w:tcW w:w="1345" w:type="dxa"/>
          </w:tcPr>
          <w:p w14:paraId="490E3543" w14:textId="77777777" w:rsidR="004204E6" w:rsidRDefault="00000000">
            <w:r>
              <w:rPr>
                <w:sz w:val="15"/>
              </w:rPr>
              <w:t>42.2</w:t>
            </w:r>
          </w:p>
        </w:tc>
        <w:tc>
          <w:tcPr>
            <w:tcW w:w="1345" w:type="dxa"/>
          </w:tcPr>
          <w:p w14:paraId="411E1ECF" w14:textId="77777777" w:rsidR="004204E6" w:rsidRDefault="00000000">
            <w:r>
              <w:rPr>
                <w:sz w:val="15"/>
              </w:rPr>
              <w:t>44.2</w:t>
            </w:r>
          </w:p>
        </w:tc>
        <w:tc>
          <w:tcPr>
            <w:tcW w:w="1345" w:type="dxa"/>
          </w:tcPr>
          <w:p w14:paraId="3B90D260" w14:textId="77777777" w:rsidR="004204E6" w:rsidRDefault="00000000">
            <w:r>
              <w:rPr>
                <w:sz w:val="15"/>
              </w:rPr>
              <w:t>0.044</w:t>
            </w:r>
          </w:p>
        </w:tc>
        <w:tc>
          <w:tcPr>
            <w:tcW w:w="1345" w:type="dxa"/>
          </w:tcPr>
          <w:p w14:paraId="3DE38B49" w14:textId="77777777" w:rsidR="004204E6" w:rsidRDefault="00000000">
            <w:r>
              <w:rPr>
                <w:sz w:val="15"/>
              </w:rPr>
              <w:t>48.3</w:t>
            </w:r>
          </w:p>
        </w:tc>
        <w:tc>
          <w:tcPr>
            <w:tcW w:w="1345" w:type="dxa"/>
          </w:tcPr>
          <w:p w14:paraId="5D634443" w14:textId="77777777" w:rsidR="004204E6" w:rsidRDefault="00000000">
            <w:r>
              <w:rPr>
                <w:sz w:val="15"/>
              </w:rPr>
              <w:t>47.6</w:t>
            </w:r>
          </w:p>
        </w:tc>
        <w:tc>
          <w:tcPr>
            <w:tcW w:w="1345" w:type="dxa"/>
          </w:tcPr>
          <w:p w14:paraId="443EA8E3" w14:textId="77777777" w:rsidR="004204E6" w:rsidRDefault="00000000">
            <w:r>
              <w:rPr>
                <w:sz w:val="15"/>
              </w:rPr>
              <w:t>49</w:t>
            </w:r>
          </w:p>
        </w:tc>
        <w:tc>
          <w:tcPr>
            <w:tcW w:w="1345" w:type="dxa"/>
          </w:tcPr>
          <w:p w14:paraId="32E1F18B" w14:textId="77777777" w:rsidR="004204E6" w:rsidRDefault="00000000">
            <w:r>
              <w:rPr>
                <w:sz w:val="15"/>
              </w:rPr>
              <w:t>0.121</w:t>
            </w:r>
          </w:p>
        </w:tc>
      </w:tr>
      <w:tr w:rsidR="004204E6" w14:paraId="2766F8FB" w14:textId="77777777">
        <w:tc>
          <w:tcPr>
            <w:tcW w:w="1345" w:type="dxa"/>
          </w:tcPr>
          <w:p w14:paraId="07AE01B8" w14:textId="77777777" w:rsidR="004204E6" w:rsidRDefault="004204E6"/>
        </w:tc>
        <w:tc>
          <w:tcPr>
            <w:tcW w:w="1345" w:type="dxa"/>
          </w:tcPr>
          <w:p w14:paraId="3984A98A" w14:textId="77777777" w:rsidR="004204E6" w:rsidRDefault="00000000">
            <w:r>
              <w:rPr>
                <w:sz w:val="15"/>
              </w:rPr>
              <w:t>Female</w:t>
            </w:r>
          </w:p>
        </w:tc>
        <w:tc>
          <w:tcPr>
            <w:tcW w:w="1345" w:type="dxa"/>
          </w:tcPr>
          <w:p w14:paraId="3168E7BA" w14:textId="77777777" w:rsidR="004204E6" w:rsidRDefault="00000000">
            <w:r>
              <w:rPr>
                <w:sz w:val="15"/>
              </w:rPr>
              <w:t>136</w:t>
            </w:r>
          </w:p>
        </w:tc>
        <w:tc>
          <w:tcPr>
            <w:tcW w:w="1345" w:type="dxa"/>
          </w:tcPr>
          <w:p w14:paraId="208EA72F" w14:textId="77777777" w:rsidR="004204E6" w:rsidRDefault="00000000">
            <w:r>
              <w:rPr>
                <w:sz w:val="15"/>
              </w:rPr>
              <w:t>40.9</w:t>
            </w:r>
          </w:p>
        </w:tc>
        <w:tc>
          <w:tcPr>
            <w:tcW w:w="1345" w:type="dxa"/>
          </w:tcPr>
          <w:p w14:paraId="1BB07D09" w14:textId="77777777" w:rsidR="004204E6" w:rsidRDefault="00000000">
            <w:r>
              <w:rPr>
                <w:sz w:val="15"/>
              </w:rPr>
              <w:t>38.9</w:t>
            </w:r>
          </w:p>
        </w:tc>
        <w:tc>
          <w:tcPr>
            <w:tcW w:w="1345" w:type="dxa"/>
          </w:tcPr>
          <w:p w14:paraId="5CB97645" w14:textId="77777777" w:rsidR="004204E6" w:rsidRDefault="00000000">
            <w:r>
              <w:rPr>
                <w:sz w:val="15"/>
              </w:rPr>
              <w:t>42.9</w:t>
            </w:r>
          </w:p>
        </w:tc>
        <w:tc>
          <w:tcPr>
            <w:tcW w:w="1345" w:type="dxa"/>
          </w:tcPr>
          <w:p w14:paraId="51FB1127" w14:textId="77777777" w:rsidR="004204E6" w:rsidRDefault="004204E6"/>
        </w:tc>
        <w:tc>
          <w:tcPr>
            <w:tcW w:w="1345" w:type="dxa"/>
          </w:tcPr>
          <w:p w14:paraId="27CDE813" w14:textId="77777777" w:rsidR="004204E6" w:rsidRDefault="00000000">
            <w:r>
              <w:rPr>
                <w:sz w:val="15"/>
              </w:rPr>
              <w:t>47</w:t>
            </w:r>
          </w:p>
        </w:tc>
        <w:tc>
          <w:tcPr>
            <w:tcW w:w="1345" w:type="dxa"/>
          </w:tcPr>
          <w:p w14:paraId="214CF1C1" w14:textId="77777777" w:rsidR="004204E6" w:rsidRDefault="00000000">
            <w:r>
              <w:rPr>
                <w:sz w:val="15"/>
              </w:rPr>
              <w:t>45.5</w:t>
            </w:r>
          </w:p>
        </w:tc>
        <w:tc>
          <w:tcPr>
            <w:tcW w:w="1345" w:type="dxa"/>
          </w:tcPr>
          <w:p w14:paraId="1FE32C37" w14:textId="77777777" w:rsidR="004204E6" w:rsidRDefault="00000000">
            <w:r>
              <w:rPr>
                <w:sz w:val="15"/>
              </w:rPr>
              <w:t>48.4</w:t>
            </w:r>
          </w:p>
        </w:tc>
        <w:tc>
          <w:tcPr>
            <w:tcW w:w="1345" w:type="dxa"/>
          </w:tcPr>
          <w:p w14:paraId="69240F2C" w14:textId="77777777" w:rsidR="004204E6" w:rsidRDefault="004204E6"/>
        </w:tc>
      </w:tr>
      <w:tr w:rsidR="004204E6" w14:paraId="3B7496DB" w14:textId="77777777">
        <w:tc>
          <w:tcPr>
            <w:tcW w:w="1345" w:type="dxa"/>
          </w:tcPr>
          <w:p w14:paraId="346A8189" w14:textId="77777777" w:rsidR="004204E6" w:rsidRDefault="00000000">
            <w:r>
              <w:rPr>
                <w:sz w:val="15"/>
              </w:rPr>
              <w:t>Age group</w:t>
            </w:r>
          </w:p>
        </w:tc>
        <w:tc>
          <w:tcPr>
            <w:tcW w:w="1345" w:type="dxa"/>
          </w:tcPr>
          <w:p w14:paraId="74F84221" w14:textId="77777777" w:rsidR="004204E6" w:rsidRDefault="00000000">
            <w:r>
              <w:rPr>
                <w:sz w:val="15"/>
              </w:rPr>
              <w:t>&lt;70 years</w:t>
            </w:r>
          </w:p>
        </w:tc>
        <w:tc>
          <w:tcPr>
            <w:tcW w:w="1345" w:type="dxa"/>
          </w:tcPr>
          <w:p w14:paraId="730DD243" w14:textId="77777777" w:rsidR="004204E6" w:rsidRDefault="00000000">
            <w:r>
              <w:rPr>
                <w:sz w:val="15"/>
              </w:rPr>
              <w:t>199</w:t>
            </w:r>
          </w:p>
        </w:tc>
        <w:tc>
          <w:tcPr>
            <w:tcW w:w="1345" w:type="dxa"/>
          </w:tcPr>
          <w:p w14:paraId="7448524B" w14:textId="77777777" w:rsidR="004204E6" w:rsidRDefault="00000000">
            <w:r>
              <w:rPr>
                <w:sz w:val="15"/>
              </w:rPr>
              <w:t>43.9</w:t>
            </w:r>
          </w:p>
        </w:tc>
        <w:tc>
          <w:tcPr>
            <w:tcW w:w="1345" w:type="dxa"/>
          </w:tcPr>
          <w:p w14:paraId="1589EE20" w14:textId="77777777" w:rsidR="004204E6" w:rsidRDefault="00000000">
            <w:r>
              <w:rPr>
                <w:sz w:val="15"/>
              </w:rPr>
              <w:t>42.4</w:t>
            </w:r>
          </w:p>
        </w:tc>
        <w:tc>
          <w:tcPr>
            <w:tcW w:w="1345" w:type="dxa"/>
          </w:tcPr>
          <w:p w14:paraId="6781043C" w14:textId="77777777" w:rsidR="004204E6" w:rsidRDefault="00000000">
            <w:r>
              <w:rPr>
                <w:sz w:val="15"/>
              </w:rPr>
              <w:t>45.5</w:t>
            </w:r>
          </w:p>
        </w:tc>
        <w:tc>
          <w:tcPr>
            <w:tcW w:w="1345" w:type="dxa"/>
          </w:tcPr>
          <w:p w14:paraId="5B8C5DFE" w14:textId="77777777" w:rsidR="004204E6" w:rsidRDefault="00000000">
            <w:r>
              <w:rPr>
                <w:sz w:val="15"/>
              </w:rPr>
              <w:t>0.001</w:t>
            </w:r>
          </w:p>
        </w:tc>
        <w:tc>
          <w:tcPr>
            <w:tcW w:w="1345" w:type="dxa"/>
          </w:tcPr>
          <w:p w14:paraId="32FEBE34" w14:textId="77777777" w:rsidR="004204E6" w:rsidRDefault="00000000">
            <w:r>
              <w:rPr>
                <w:sz w:val="15"/>
              </w:rPr>
              <w:t>47.2</w:t>
            </w:r>
          </w:p>
        </w:tc>
        <w:tc>
          <w:tcPr>
            <w:tcW w:w="1345" w:type="dxa"/>
          </w:tcPr>
          <w:p w14:paraId="71D39E10" w14:textId="77777777" w:rsidR="004204E6" w:rsidRDefault="00000000">
            <w:r>
              <w:rPr>
                <w:sz w:val="15"/>
              </w:rPr>
              <w:t>46</w:t>
            </w:r>
          </w:p>
        </w:tc>
        <w:tc>
          <w:tcPr>
            <w:tcW w:w="1345" w:type="dxa"/>
          </w:tcPr>
          <w:p w14:paraId="5E63CF76" w14:textId="77777777" w:rsidR="004204E6" w:rsidRDefault="00000000">
            <w:r>
              <w:rPr>
                <w:sz w:val="15"/>
              </w:rPr>
              <w:t>48.4</w:t>
            </w:r>
          </w:p>
        </w:tc>
        <w:tc>
          <w:tcPr>
            <w:tcW w:w="1345" w:type="dxa"/>
          </w:tcPr>
          <w:p w14:paraId="361AC140" w14:textId="77777777" w:rsidR="004204E6" w:rsidRDefault="00000000">
            <w:r>
              <w:rPr>
                <w:sz w:val="15"/>
              </w:rPr>
              <w:t>0.360</w:t>
            </w:r>
          </w:p>
        </w:tc>
      </w:tr>
      <w:tr w:rsidR="004204E6" w14:paraId="311ECF3E" w14:textId="77777777">
        <w:tc>
          <w:tcPr>
            <w:tcW w:w="1345" w:type="dxa"/>
          </w:tcPr>
          <w:p w14:paraId="02CC2AE6" w14:textId="77777777" w:rsidR="004204E6" w:rsidRDefault="004204E6"/>
        </w:tc>
        <w:tc>
          <w:tcPr>
            <w:tcW w:w="1345" w:type="dxa"/>
          </w:tcPr>
          <w:p w14:paraId="6D967D23" w14:textId="77777777" w:rsidR="004204E6" w:rsidRDefault="00000000">
            <w:r>
              <w:rPr>
                <w:sz w:val="15"/>
              </w:rPr>
              <w:t>70 to 79 years</w:t>
            </w:r>
          </w:p>
        </w:tc>
        <w:tc>
          <w:tcPr>
            <w:tcW w:w="1345" w:type="dxa"/>
          </w:tcPr>
          <w:p w14:paraId="414BA1C7" w14:textId="77777777" w:rsidR="004204E6" w:rsidRDefault="00000000">
            <w:r>
              <w:rPr>
                <w:sz w:val="15"/>
              </w:rPr>
              <w:t>267</w:t>
            </w:r>
          </w:p>
        </w:tc>
        <w:tc>
          <w:tcPr>
            <w:tcW w:w="1345" w:type="dxa"/>
          </w:tcPr>
          <w:p w14:paraId="0D8A15A7" w14:textId="77777777" w:rsidR="004204E6" w:rsidRDefault="00000000">
            <w:r>
              <w:rPr>
                <w:sz w:val="15"/>
              </w:rPr>
              <w:t>43.2</w:t>
            </w:r>
          </w:p>
        </w:tc>
        <w:tc>
          <w:tcPr>
            <w:tcW w:w="1345" w:type="dxa"/>
          </w:tcPr>
          <w:p w14:paraId="056D70A7" w14:textId="77777777" w:rsidR="004204E6" w:rsidRDefault="00000000">
            <w:r>
              <w:rPr>
                <w:sz w:val="15"/>
              </w:rPr>
              <w:t>41.9</w:t>
            </w:r>
          </w:p>
        </w:tc>
        <w:tc>
          <w:tcPr>
            <w:tcW w:w="1345" w:type="dxa"/>
          </w:tcPr>
          <w:p w14:paraId="528766FF" w14:textId="77777777" w:rsidR="004204E6" w:rsidRDefault="00000000">
            <w:r>
              <w:rPr>
                <w:sz w:val="15"/>
              </w:rPr>
              <w:t>44.4</w:t>
            </w:r>
          </w:p>
        </w:tc>
        <w:tc>
          <w:tcPr>
            <w:tcW w:w="1345" w:type="dxa"/>
          </w:tcPr>
          <w:p w14:paraId="2F87248C" w14:textId="77777777" w:rsidR="004204E6" w:rsidRDefault="004204E6"/>
        </w:tc>
        <w:tc>
          <w:tcPr>
            <w:tcW w:w="1345" w:type="dxa"/>
          </w:tcPr>
          <w:p w14:paraId="6E91D584" w14:textId="77777777" w:rsidR="004204E6" w:rsidRDefault="00000000">
            <w:r>
              <w:rPr>
                <w:sz w:val="15"/>
              </w:rPr>
              <w:t>48.7</w:t>
            </w:r>
          </w:p>
        </w:tc>
        <w:tc>
          <w:tcPr>
            <w:tcW w:w="1345" w:type="dxa"/>
          </w:tcPr>
          <w:p w14:paraId="6BB90DCE" w14:textId="77777777" w:rsidR="004204E6" w:rsidRDefault="00000000">
            <w:r>
              <w:rPr>
                <w:sz w:val="15"/>
              </w:rPr>
              <w:t>47.8</w:t>
            </w:r>
          </w:p>
        </w:tc>
        <w:tc>
          <w:tcPr>
            <w:tcW w:w="1345" w:type="dxa"/>
          </w:tcPr>
          <w:p w14:paraId="35538468" w14:textId="77777777" w:rsidR="004204E6" w:rsidRDefault="00000000">
            <w:r>
              <w:rPr>
                <w:sz w:val="15"/>
              </w:rPr>
              <w:t>49.5</w:t>
            </w:r>
          </w:p>
        </w:tc>
        <w:tc>
          <w:tcPr>
            <w:tcW w:w="1345" w:type="dxa"/>
          </w:tcPr>
          <w:p w14:paraId="600B6B43" w14:textId="77777777" w:rsidR="004204E6" w:rsidRDefault="004204E6"/>
        </w:tc>
      </w:tr>
      <w:tr w:rsidR="004204E6" w14:paraId="5FA23296" w14:textId="77777777">
        <w:tc>
          <w:tcPr>
            <w:tcW w:w="1345" w:type="dxa"/>
          </w:tcPr>
          <w:p w14:paraId="06015891" w14:textId="77777777" w:rsidR="004204E6" w:rsidRDefault="004204E6"/>
        </w:tc>
        <w:tc>
          <w:tcPr>
            <w:tcW w:w="1345" w:type="dxa"/>
          </w:tcPr>
          <w:p w14:paraId="7CAF5A62" w14:textId="77777777" w:rsidR="004204E6" w:rsidRDefault="00000000">
            <w:r>
              <w:rPr>
                <w:sz w:val="15"/>
              </w:rPr>
              <w:t>&gt;=80 years</w:t>
            </w:r>
          </w:p>
        </w:tc>
        <w:tc>
          <w:tcPr>
            <w:tcW w:w="1345" w:type="dxa"/>
          </w:tcPr>
          <w:p w14:paraId="6E2B6C24" w14:textId="77777777" w:rsidR="004204E6" w:rsidRDefault="00000000">
            <w:r>
              <w:rPr>
                <w:sz w:val="15"/>
              </w:rPr>
              <w:t>121</w:t>
            </w:r>
          </w:p>
        </w:tc>
        <w:tc>
          <w:tcPr>
            <w:tcW w:w="1345" w:type="dxa"/>
          </w:tcPr>
          <w:p w14:paraId="12E09BBD" w14:textId="77777777" w:rsidR="004204E6" w:rsidRDefault="00000000">
            <w:r>
              <w:rPr>
                <w:sz w:val="15"/>
              </w:rPr>
              <w:t>39.6</w:t>
            </w:r>
          </w:p>
        </w:tc>
        <w:tc>
          <w:tcPr>
            <w:tcW w:w="1345" w:type="dxa"/>
          </w:tcPr>
          <w:p w14:paraId="4DC36279" w14:textId="77777777" w:rsidR="004204E6" w:rsidRDefault="00000000">
            <w:r>
              <w:rPr>
                <w:sz w:val="15"/>
              </w:rPr>
              <w:t>37.7</w:t>
            </w:r>
          </w:p>
        </w:tc>
        <w:tc>
          <w:tcPr>
            <w:tcW w:w="1345" w:type="dxa"/>
          </w:tcPr>
          <w:p w14:paraId="5BA59A5E" w14:textId="77777777" w:rsidR="004204E6" w:rsidRDefault="00000000">
            <w:r>
              <w:rPr>
                <w:sz w:val="15"/>
              </w:rPr>
              <w:t>41.4</w:t>
            </w:r>
          </w:p>
        </w:tc>
        <w:tc>
          <w:tcPr>
            <w:tcW w:w="1345" w:type="dxa"/>
          </w:tcPr>
          <w:p w14:paraId="7B1FDCE4" w14:textId="77777777" w:rsidR="004204E6" w:rsidRDefault="004204E6"/>
        </w:tc>
        <w:tc>
          <w:tcPr>
            <w:tcW w:w="1345" w:type="dxa"/>
          </w:tcPr>
          <w:p w14:paraId="106A0161" w14:textId="77777777" w:rsidR="004204E6" w:rsidRDefault="00000000">
            <w:r>
              <w:rPr>
                <w:sz w:val="15"/>
              </w:rPr>
              <w:t>47.7</w:t>
            </w:r>
          </w:p>
        </w:tc>
        <w:tc>
          <w:tcPr>
            <w:tcW w:w="1345" w:type="dxa"/>
          </w:tcPr>
          <w:p w14:paraId="4DC3A4F4" w14:textId="77777777" w:rsidR="004204E6" w:rsidRDefault="00000000">
            <w:r>
              <w:rPr>
                <w:sz w:val="15"/>
              </w:rPr>
              <w:t>46.2</w:t>
            </w:r>
          </w:p>
        </w:tc>
        <w:tc>
          <w:tcPr>
            <w:tcW w:w="1345" w:type="dxa"/>
          </w:tcPr>
          <w:p w14:paraId="659BFFC0" w14:textId="77777777" w:rsidR="004204E6" w:rsidRDefault="00000000">
            <w:r>
              <w:rPr>
                <w:sz w:val="15"/>
              </w:rPr>
              <w:t>49.2</w:t>
            </w:r>
          </w:p>
        </w:tc>
        <w:tc>
          <w:tcPr>
            <w:tcW w:w="1345" w:type="dxa"/>
          </w:tcPr>
          <w:p w14:paraId="2CAF6429" w14:textId="77777777" w:rsidR="004204E6" w:rsidRDefault="004204E6"/>
        </w:tc>
      </w:tr>
      <w:tr w:rsidR="004204E6" w14:paraId="35632284" w14:textId="77777777">
        <w:tc>
          <w:tcPr>
            <w:tcW w:w="1345" w:type="dxa"/>
          </w:tcPr>
          <w:p w14:paraId="6C7B9F72" w14:textId="77777777" w:rsidR="004204E6" w:rsidRDefault="00000000">
            <w:r>
              <w:rPr>
                <w:sz w:val="15"/>
              </w:rPr>
              <w:t>Marital status</w:t>
            </w:r>
          </w:p>
        </w:tc>
        <w:tc>
          <w:tcPr>
            <w:tcW w:w="1345" w:type="dxa"/>
          </w:tcPr>
          <w:p w14:paraId="5DA0DB63" w14:textId="77777777" w:rsidR="004204E6" w:rsidRDefault="00000000">
            <w:r>
              <w:rPr>
                <w:sz w:val="15"/>
              </w:rPr>
              <w:t>Married</w:t>
            </w:r>
          </w:p>
        </w:tc>
        <w:tc>
          <w:tcPr>
            <w:tcW w:w="1345" w:type="dxa"/>
          </w:tcPr>
          <w:p w14:paraId="7F0D5248" w14:textId="77777777" w:rsidR="004204E6" w:rsidRDefault="00000000">
            <w:r>
              <w:rPr>
                <w:sz w:val="15"/>
              </w:rPr>
              <w:t>441</w:t>
            </w:r>
          </w:p>
        </w:tc>
        <w:tc>
          <w:tcPr>
            <w:tcW w:w="1345" w:type="dxa"/>
          </w:tcPr>
          <w:p w14:paraId="3D1A94E2" w14:textId="77777777" w:rsidR="004204E6" w:rsidRDefault="00000000">
            <w:r>
              <w:rPr>
                <w:sz w:val="15"/>
              </w:rPr>
              <w:t>43.5</w:t>
            </w:r>
          </w:p>
        </w:tc>
        <w:tc>
          <w:tcPr>
            <w:tcW w:w="1345" w:type="dxa"/>
          </w:tcPr>
          <w:p w14:paraId="3FCE7E30" w14:textId="77777777" w:rsidR="004204E6" w:rsidRDefault="00000000">
            <w:r>
              <w:rPr>
                <w:sz w:val="15"/>
              </w:rPr>
              <w:t>42.5</w:t>
            </w:r>
          </w:p>
        </w:tc>
        <w:tc>
          <w:tcPr>
            <w:tcW w:w="1345" w:type="dxa"/>
          </w:tcPr>
          <w:p w14:paraId="6FCBDA57" w14:textId="77777777" w:rsidR="004204E6" w:rsidRDefault="00000000">
            <w:r>
              <w:rPr>
                <w:sz w:val="15"/>
              </w:rPr>
              <w:t>44.5</w:t>
            </w:r>
          </w:p>
        </w:tc>
        <w:tc>
          <w:tcPr>
            <w:tcW w:w="1345" w:type="dxa"/>
          </w:tcPr>
          <w:p w14:paraId="7A8432D0" w14:textId="77777777" w:rsidR="004204E6" w:rsidRDefault="00000000">
            <w:r>
              <w:rPr>
                <w:sz w:val="15"/>
              </w:rPr>
              <w:t>0.004</w:t>
            </w:r>
          </w:p>
        </w:tc>
        <w:tc>
          <w:tcPr>
            <w:tcW w:w="1345" w:type="dxa"/>
          </w:tcPr>
          <w:p w14:paraId="3C9E5577" w14:textId="77777777" w:rsidR="004204E6" w:rsidRDefault="00000000">
            <w:r>
              <w:rPr>
                <w:sz w:val="15"/>
              </w:rPr>
              <w:t>48.3</w:t>
            </w:r>
          </w:p>
        </w:tc>
        <w:tc>
          <w:tcPr>
            <w:tcW w:w="1345" w:type="dxa"/>
          </w:tcPr>
          <w:p w14:paraId="21419278" w14:textId="77777777" w:rsidR="004204E6" w:rsidRDefault="00000000">
            <w:r>
              <w:rPr>
                <w:sz w:val="15"/>
              </w:rPr>
              <w:t>47.6</w:t>
            </w:r>
          </w:p>
        </w:tc>
        <w:tc>
          <w:tcPr>
            <w:tcW w:w="1345" w:type="dxa"/>
          </w:tcPr>
          <w:p w14:paraId="6B9CD012" w14:textId="77777777" w:rsidR="004204E6" w:rsidRDefault="00000000">
            <w:r>
              <w:rPr>
                <w:sz w:val="15"/>
              </w:rPr>
              <w:t>49</w:t>
            </w:r>
          </w:p>
        </w:tc>
        <w:tc>
          <w:tcPr>
            <w:tcW w:w="1345" w:type="dxa"/>
          </w:tcPr>
          <w:p w14:paraId="79E73181" w14:textId="77777777" w:rsidR="004204E6" w:rsidRDefault="00000000">
            <w:r>
              <w:rPr>
                <w:sz w:val="15"/>
              </w:rPr>
              <w:t>0.136</w:t>
            </w:r>
          </w:p>
        </w:tc>
      </w:tr>
      <w:tr w:rsidR="004204E6" w14:paraId="00DA6706" w14:textId="77777777">
        <w:tc>
          <w:tcPr>
            <w:tcW w:w="1345" w:type="dxa"/>
          </w:tcPr>
          <w:p w14:paraId="372FF726" w14:textId="77777777" w:rsidR="004204E6" w:rsidRDefault="004204E6"/>
        </w:tc>
        <w:tc>
          <w:tcPr>
            <w:tcW w:w="1345" w:type="dxa"/>
          </w:tcPr>
          <w:p w14:paraId="46293470" w14:textId="77777777" w:rsidR="004204E6" w:rsidRDefault="00000000">
            <w:r>
              <w:rPr>
                <w:sz w:val="15"/>
              </w:rPr>
              <w:t>Unmarried</w:t>
            </w:r>
          </w:p>
        </w:tc>
        <w:tc>
          <w:tcPr>
            <w:tcW w:w="1345" w:type="dxa"/>
          </w:tcPr>
          <w:p w14:paraId="35CD790A" w14:textId="77777777" w:rsidR="004204E6" w:rsidRDefault="00000000">
            <w:r>
              <w:rPr>
                <w:sz w:val="15"/>
              </w:rPr>
              <w:t>146</w:t>
            </w:r>
          </w:p>
        </w:tc>
        <w:tc>
          <w:tcPr>
            <w:tcW w:w="1345" w:type="dxa"/>
          </w:tcPr>
          <w:p w14:paraId="26A951FF" w14:textId="77777777" w:rsidR="004204E6" w:rsidRDefault="00000000">
            <w:r>
              <w:rPr>
                <w:sz w:val="15"/>
              </w:rPr>
              <w:t>40.3</w:t>
            </w:r>
          </w:p>
        </w:tc>
        <w:tc>
          <w:tcPr>
            <w:tcW w:w="1345" w:type="dxa"/>
          </w:tcPr>
          <w:p w14:paraId="48BB638D" w14:textId="77777777" w:rsidR="004204E6" w:rsidRDefault="00000000">
            <w:r>
              <w:rPr>
                <w:sz w:val="15"/>
              </w:rPr>
              <w:t>38.4</w:t>
            </w:r>
          </w:p>
        </w:tc>
        <w:tc>
          <w:tcPr>
            <w:tcW w:w="1345" w:type="dxa"/>
          </w:tcPr>
          <w:p w14:paraId="57E6EFBD" w14:textId="77777777" w:rsidR="004204E6" w:rsidRDefault="00000000">
            <w:r>
              <w:rPr>
                <w:sz w:val="15"/>
              </w:rPr>
              <w:t>42.1</w:t>
            </w:r>
          </w:p>
        </w:tc>
        <w:tc>
          <w:tcPr>
            <w:tcW w:w="1345" w:type="dxa"/>
          </w:tcPr>
          <w:p w14:paraId="5188057E" w14:textId="77777777" w:rsidR="004204E6" w:rsidRDefault="004204E6"/>
        </w:tc>
        <w:tc>
          <w:tcPr>
            <w:tcW w:w="1345" w:type="dxa"/>
          </w:tcPr>
          <w:p w14:paraId="6A4798D3" w14:textId="77777777" w:rsidR="004204E6" w:rsidRDefault="00000000">
            <w:r>
              <w:rPr>
                <w:sz w:val="15"/>
              </w:rPr>
              <w:t>47</w:t>
            </w:r>
          </w:p>
        </w:tc>
        <w:tc>
          <w:tcPr>
            <w:tcW w:w="1345" w:type="dxa"/>
          </w:tcPr>
          <w:p w14:paraId="57BEBFA0" w14:textId="77777777" w:rsidR="004204E6" w:rsidRDefault="00000000">
            <w:r>
              <w:rPr>
                <w:sz w:val="15"/>
              </w:rPr>
              <w:t>45.6</w:t>
            </w:r>
          </w:p>
        </w:tc>
        <w:tc>
          <w:tcPr>
            <w:tcW w:w="1345" w:type="dxa"/>
          </w:tcPr>
          <w:p w14:paraId="4BCA4952" w14:textId="77777777" w:rsidR="004204E6" w:rsidRDefault="00000000">
            <w:r>
              <w:rPr>
                <w:sz w:val="15"/>
              </w:rPr>
              <w:t>48.5</w:t>
            </w:r>
          </w:p>
        </w:tc>
        <w:tc>
          <w:tcPr>
            <w:tcW w:w="1345" w:type="dxa"/>
          </w:tcPr>
          <w:p w14:paraId="2A6BB3B8" w14:textId="77777777" w:rsidR="004204E6" w:rsidRDefault="004204E6"/>
        </w:tc>
      </w:tr>
      <w:tr w:rsidR="004204E6" w14:paraId="39D1C8F7" w14:textId="77777777">
        <w:tc>
          <w:tcPr>
            <w:tcW w:w="1345" w:type="dxa"/>
          </w:tcPr>
          <w:p w14:paraId="55AF081A" w14:textId="77777777" w:rsidR="004204E6" w:rsidRDefault="00000000">
            <w:r>
              <w:rPr>
                <w:sz w:val="15"/>
              </w:rPr>
              <w:t>Residence area</w:t>
            </w:r>
          </w:p>
        </w:tc>
        <w:tc>
          <w:tcPr>
            <w:tcW w:w="1345" w:type="dxa"/>
          </w:tcPr>
          <w:p w14:paraId="36D6ACC2" w14:textId="77777777" w:rsidR="004204E6" w:rsidRDefault="00000000">
            <w:r>
              <w:rPr>
                <w:sz w:val="15"/>
              </w:rPr>
              <w:t>Urban</w:t>
            </w:r>
          </w:p>
        </w:tc>
        <w:tc>
          <w:tcPr>
            <w:tcW w:w="1345" w:type="dxa"/>
          </w:tcPr>
          <w:p w14:paraId="64AE4F36" w14:textId="77777777" w:rsidR="004204E6" w:rsidRDefault="00000000">
            <w:r>
              <w:rPr>
                <w:sz w:val="15"/>
              </w:rPr>
              <w:t>428</w:t>
            </w:r>
          </w:p>
        </w:tc>
        <w:tc>
          <w:tcPr>
            <w:tcW w:w="1345" w:type="dxa"/>
          </w:tcPr>
          <w:p w14:paraId="0E21C86D" w14:textId="77777777" w:rsidR="004204E6" w:rsidRDefault="00000000">
            <w:r>
              <w:rPr>
                <w:sz w:val="15"/>
              </w:rPr>
              <w:t>42.5</w:t>
            </w:r>
          </w:p>
        </w:tc>
        <w:tc>
          <w:tcPr>
            <w:tcW w:w="1345" w:type="dxa"/>
          </w:tcPr>
          <w:p w14:paraId="4112B019" w14:textId="77777777" w:rsidR="004204E6" w:rsidRDefault="00000000">
            <w:r>
              <w:rPr>
                <w:sz w:val="15"/>
              </w:rPr>
              <w:t>41.4</w:t>
            </w:r>
          </w:p>
        </w:tc>
        <w:tc>
          <w:tcPr>
            <w:tcW w:w="1345" w:type="dxa"/>
          </w:tcPr>
          <w:p w14:paraId="04FA9942" w14:textId="77777777" w:rsidR="004204E6" w:rsidRDefault="00000000">
            <w:r>
              <w:rPr>
                <w:sz w:val="15"/>
              </w:rPr>
              <w:t>43.6</w:t>
            </w:r>
          </w:p>
        </w:tc>
        <w:tc>
          <w:tcPr>
            <w:tcW w:w="1345" w:type="dxa"/>
          </w:tcPr>
          <w:p w14:paraId="1CD63B37" w14:textId="77777777" w:rsidR="004204E6" w:rsidRDefault="00000000">
            <w:r>
              <w:rPr>
                <w:sz w:val="15"/>
              </w:rPr>
              <w:t>0.524</w:t>
            </w:r>
          </w:p>
        </w:tc>
        <w:tc>
          <w:tcPr>
            <w:tcW w:w="1345" w:type="dxa"/>
          </w:tcPr>
          <w:p w14:paraId="61AA7655" w14:textId="77777777" w:rsidR="004204E6" w:rsidRDefault="00000000">
            <w:r>
              <w:rPr>
                <w:sz w:val="15"/>
              </w:rPr>
              <w:t>48.3</w:t>
            </w:r>
          </w:p>
        </w:tc>
        <w:tc>
          <w:tcPr>
            <w:tcW w:w="1345" w:type="dxa"/>
          </w:tcPr>
          <w:p w14:paraId="638A9469" w14:textId="77777777" w:rsidR="004204E6" w:rsidRDefault="00000000">
            <w:r>
              <w:rPr>
                <w:sz w:val="15"/>
              </w:rPr>
              <w:t>47.5</w:t>
            </w:r>
          </w:p>
        </w:tc>
        <w:tc>
          <w:tcPr>
            <w:tcW w:w="1345" w:type="dxa"/>
          </w:tcPr>
          <w:p w14:paraId="566C71CF" w14:textId="77777777" w:rsidR="004204E6" w:rsidRDefault="00000000">
            <w:r>
              <w:rPr>
                <w:sz w:val="15"/>
              </w:rPr>
              <w:t>49</w:t>
            </w:r>
          </w:p>
        </w:tc>
        <w:tc>
          <w:tcPr>
            <w:tcW w:w="1345" w:type="dxa"/>
          </w:tcPr>
          <w:p w14:paraId="19570119" w14:textId="77777777" w:rsidR="004204E6" w:rsidRDefault="00000000">
            <w:r>
              <w:rPr>
                <w:sz w:val="15"/>
              </w:rPr>
              <w:t>0.133</w:t>
            </w:r>
          </w:p>
        </w:tc>
      </w:tr>
      <w:tr w:rsidR="004204E6" w14:paraId="28382F35" w14:textId="77777777">
        <w:tc>
          <w:tcPr>
            <w:tcW w:w="1345" w:type="dxa"/>
          </w:tcPr>
          <w:p w14:paraId="40177E01" w14:textId="77777777" w:rsidR="004204E6" w:rsidRDefault="004204E6"/>
        </w:tc>
        <w:tc>
          <w:tcPr>
            <w:tcW w:w="1345" w:type="dxa"/>
          </w:tcPr>
          <w:p w14:paraId="6049B0C5" w14:textId="77777777" w:rsidR="004204E6" w:rsidRDefault="00000000">
            <w:r>
              <w:rPr>
                <w:sz w:val="15"/>
              </w:rPr>
              <w:t>Rural</w:t>
            </w:r>
          </w:p>
        </w:tc>
        <w:tc>
          <w:tcPr>
            <w:tcW w:w="1345" w:type="dxa"/>
          </w:tcPr>
          <w:p w14:paraId="060F6F8E" w14:textId="77777777" w:rsidR="004204E6" w:rsidRDefault="00000000">
            <w:r>
              <w:rPr>
                <w:sz w:val="15"/>
              </w:rPr>
              <w:t>159</w:t>
            </w:r>
          </w:p>
        </w:tc>
        <w:tc>
          <w:tcPr>
            <w:tcW w:w="1345" w:type="dxa"/>
          </w:tcPr>
          <w:p w14:paraId="193742FA" w14:textId="77777777" w:rsidR="004204E6" w:rsidRDefault="00000000">
            <w:r>
              <w:rPr>
                <w:sz w:val="15"/>
              </w:rPr>
              <w:t>43.1</w:t>
            </w:r>
          </w:p>
        </w:tc>
        <w:tc>
          <w:tcPr>
            <w:tcW w:w="1345" w:type="dxa"/>
          </w:tcPr>
          <w:p w14:paraId="7811209F" w14:textId="77777777" w:rsidR="004204E6" w:rsidRDefault="00000000">
            <w:r>
              <w:rPr>
                <w:sz w:val="15"/>
              </w:rPr>
              <w:t>41.5</w:t>
            </w:r>
          </w:p>
        </w:tc>
        <w:tc>
          <w:tcPr>
            <w:tcW w:w="1345" w:type="dxa"/>
          </w:tcPr>
          <w:p w14:paraId="441D6F9E" w14:textId="77777777" w:rsidR="004204E6" w:rsidRDefault="00000000">
            <w:r>
              <w:rPr>
                <w:sz w:val="15"/>
              </w:rPr>
              <w:t>44.8</w:t>
            </w:r>
          </w:p>
        </w:tc>
        <w:tc>
          <w:tcPr>
            <w:tcW w:w="1345" w:type="dxa"/>
          </w:tcPr>
          <w:p w14:paraId="384FE3FB" w14:textId="77777777" w:rsidR="004204E6" w:rsidRDefault="004204E6"/>
        </w:tc>
        <w:tc>
          <w:tcPr>
            <w:tcW w:w="1345" w:type="dxa"/>
          </w:tcPr>
          <w:p w14:paraId="6BE9D704" w14:textId="77777777" w:rsidR="004204E6" w:rsidRDefault="00000000">
            <w:r>
              <w:rPr>
                <w:sz w:val="15"/>
              </w:rPr>
              <w:t>47.1</w:t>
            </w:r>
          </w:p>
        </w:tc>
        <w:tc>
          <w:tcPr>
            <w:tcW w:w="1345" w:type="dxa"/>
          </w:tcPr>
          <w:p w14:paraId="04EAB58F" w14:textId="77777777" w:rsidR="004204E6" w:rsidRDefault="00000000">
            <w:r>
              <w:rPr>
                <w:sz w:val="15"/>
              </w:rPr>
              <w:t>45.8</w:t>
            </w:r>
          </w:p>
        </w:tc>
        <w:tc>
          <w:tcPr>
            <w:tcW w:w="1345" w:type="dxa"/>
          </w:tcPr>
          <w:p w14:paraId="3B43E13A" w14:textId="77777777" w:rsidR="004204E6" w:rsidRDefault="00000000">
            <w:r>
              <w:rPr>
                <w:sz w:val="15"/>
              </w:rPr>
              <w:t>48.4</w:t>
            </w:r>
          </w:p>
        </w:tc>
        <w:tc>
          <w:tcPr>
            <w:tcW w:w="1345" w:type="dxa"/>
          </w:tcPr>
          <w:p w14:paraId="36244357" w14:textId="77777777" w:rsidR="004204E6" w:rsidRDefault="004204E6"/>
        </w:tc>
      </w:tr>
      <w:tr w:rsidR="004204E6" w14:paraId="5BD7486E" w14:textId="77777777">
        <w:tc>
          <w:tcPr>
            <w:tcW w:w="1345" w:type="dxa"/>
          </w:tcPr>
          <w:p w14:paraId="0E77CC7D" w14:textId="77777777" w:rsidR="004204E6" w:rsidRDefault="00000000">
            <w:r>
              <w:rPr>
                <w:sz w:val="15"/>
              </w:rPr>
              <w:t>State of general practice</w:t>
            </w:r>
          </w:p>
        </w:tc>
        <w:tc>
          <w:tcPr>
            <w:tcW w:w="1345" w:type="dxa"/>
          </w:tcPr>
          <w:p w14:paraId="24EC8EC9" w14:textId="77777777" w:rsidR="004204E6" w:rsidRDefault="00000000">
            <w:r>
              <w:rPr>
                <w:sz w:val="15"/>
              </w:rPr>
              <w:t>South Australia</w:t>
            </w:r>
          </w:p>
        </w:tc>
        <w:tc>
          <w:tcPr>
            <w:tcW w:w="1345" w:type="dxa"/>
          </w:tcPr>
          <w:p w14:paraId="222E716A" w14:textId="77777777" w:rsidR="004204E6" w:rsidRDefault="00000000">
            <w:r>
              <w:rPr>
                <w:sz w:val="15"/>
              </w:rPr>
              <w:t>329</w:t>
            </w:r>
          </w:p>
        </w:tc>
        <w:tc>
          <w:tcPr>
            <w:tcW w:w="1345" w:type="dxa"/>
          </w:tcPr>
          <w:p w14:paraId="6AC1B26B" w14:textId="77777777" w:rsidR="004204E6" w:rsidRDefault="00000000">
            <w:r>
              <w:rPr>
                <w:sz w:val="15"/>
              </w:rPr>
              <w:t>42.5</w:t>
            </w:r>
          </w:p>
        </w:tc>
        <w:tc>
          <w:tcPr>
            <w:tcW w:w="1345" w:type="dxa"/>
          </w:tcPr>
          <w:p w14:paraId="23E69494" w14:textId="77777777" w:rsidR="004204E6" w:rsidRDefault="00000000">
            <w:r>
              <w:rPr>
                <w:sz w:val="15"/>
              </w:rPr>
              <w:t>41.3</w:t>
            </w:r>
          </w:p>
        </w:tc>
        <w:tc>
          <w:tcPr>
            <w:tcW w:w="1345" w:type="dxa"/>
          </w:tcPr>
          <w:p w14:paraId="5FDEC635" w14:textId="77777777" w:rsidR="004204E6" w:rsidRDefault="00000000">
            <w:r>
              <w:rPr>
                <w:sz w:val="15"/>
              </w:rPr>
              <w:t>43.7</w:t>
            </w:r>
          </w:p>
        </w:tc>
        <w:tc>
          <w:tcPr>
            <w:tcW w:w="1345" w:type="dxa"/>
          </w:tcPr>
          <w:p w14:paraId="0066D44C" w14:textId="77777777" w:rsidR="004204E6" w:rsidRDefault="00000000">
            <w:r>
              <w:rPr>
                <w:sz w:val="15"/>
              </w:rPr>
              <w:t>0.625</w:t>
            </w:r>
          </w:p>
        </w:tc>
        <w:tc>
          <w:tcPr>
            <w:tcW w:w="1345" w:type="dxa"/>
          </w:tcPr>
          <w:p w14:paraId="03EB1073" w14:textId="77777777" w:rsidR="004204E6" w:rsidRDefault="00000000">
            <w:r>
              <w:rPr>
                <w:sz w:val="15"/>
              </w:rPr>
              <w:t>48.2</w:t>
            </w:r>
          </w:p>
        </w:tc>
        <w:tc>
          <w:tcPr>
            <w:tcW w:w="1345" w:type="dxa"/>
          </w:tcPr>
          <w:p w14:paraId="6BE2BF07" w14:textId="77777777" w:rsidR="004204E6" w:rsidRDefault="00000000">
            <w:r>
              <w:rPr>
                <w:sz w:val="15"/>
              </w:rPr>
              <w:t>47.4</w:t>
            </w:r>
          </w:p>
        </w:tc>
        <w:tc>
          <w:tcPr>
            <w:tcW w:w="1345" w:type="dxa"/>
          </w:tcPr>
          <w:p w14:paraId="74C7610B" w14:textId="77777777" w:rsidR="004204E6" w:rsidRDefault="00000000">
            <w:r>
              <w:rPr>
                <w:sz w:val="15"/>
              </w:rPr>
              <w:t>49</w:t>
            </w:r>
          </w:p>
        </w:tc>
        <w:tc>
          <w:tcPr>
            <w:tcW w:w="1345" w:type="dxa"/>
          </w:tcPr>
          <w:p w14:paraId="1FE2D377" w14:textId="77777777" w:rsidR="004204E6" w:rsidRDefault="00000000">
            <w:r>
              <w:rPr>
                <w:sz w:val="15"/>
              </w:rPr>
              <w:t>0.439</w:t>
            </w:r>
          </w:p>
        </w:tc>
      </w:tr>
      <w:tr w:rsidR="004204E6" w14:paraId="4FD15AB0" w14:textId="77777777">
        <w:tc>
          <w:tcPr>
            <w:tcW w:w="1345" w:type="dxa"/>
          </w:tcPr>
          <w:p w14:paraId="6D0299BF" w14:textId="77777777" w:rsidR="004204E6" w:rsidRDefault="004204E6"/>
        </w:tc>
        <w:tc>
          <w:tcPr>
            <w:tcW w:w="1345" w:type="dxa"/>
          </w:tcPr>
          <w:p w14:paraId="17D122E9" w14:textId="77777777" w:rsidR="004204E6" w:rsidRDefault="00000000">
            <w:r>
              <w:rPr>
                <w:sz w:val="15"/>
              </w:rPr>
              <w:t>Queensland</w:t>
            </w:r>
          </w:p>
        </w:tc>
        <w:tc>
          <w:tcPr>
            <w:tcW w:w="1345" w:type="dxa"/>
          </w:tcPr>
          <w:p w14:paraId="4D34F51F" w14:textId="77777777" w:rsidR="004204E6" w:rsidRDefault="00000000">
            <w:r>
              <w:rPr>
                <w:sz w:val="15"/>
              </w:rPr>
              <w:t>258</w:t>
            </w:r>
          </w:p>
        </w:tc>
        <w:tc>
          <w:tcPr>
            <w:tcW w:w="1345" w:type="dxa"/>
          </w:tcPr>
          <w:p w14:paraId="03AC941C" w14:textId="77777777" w:rsidR="004204E6" w:rsidRDefault="00000000">
            <w:r>
              <w:rPr>
                <w:sz w:val="15"/>
              </w:rPr>
              <w:t>42.9</w:t>
            </w:r>
          </w:p>
        </w:tc>
        <w:tc>
          <w:tcPr>
            <w:tcW w:w="1345" w:type="dxa"/>
          </w:tcPr>
          <w:p w14:paraId="0EBAB497" w14:textId="77777777" w:rsidR="004204E6" w:rsidRDefault="00000000">
            <w:r>
              <w:rPr>
                <w:sz w:val="15"/>
              </w:rPr>
              <w:t>41.6</w:t>
            </w:r>
          </w:p>
        </w:tc>
        <w:tc>
          <w:tcPr>
            <w:tcW w:w="1345" w:type="dxa"/>
          </w:tcPr>
          <w:p w14:paraId="2BAEC419" w14:textId="77777777" w:rsidR="004204E6" w:rsidRDefault="00000000">
            <w:r>
              <w:rPr>
                <w:sz w:val="15"/>
              </w:rPr>
              <w:t>44.2</w:t>
            </w:r>
          </w:p>
        </w:tc>
        <w:tc>
          <w:tcPr>
            <w:tcW w:w="1345" w:type="dxa"/>
          </w:tcPr>
          <w:p w14:paraId="6AA5B23F" w14:textId="77777777" w:rsidR="004204E6" w:rsidRDefault="004204E6"/>
        </w:tc>
        <w:tc>
          <w:tcPr>
            <w:tcW w:w="1345" w:type="dxa"/>
          </w:tcPr>
          <w:p w14:paraId="71B3F972" w14:textId="77777777" w:rsidR="004204E6" w:rsidRDefault="00000000">
            <w:r>
              <w:rPr>
                <w:sz w:val="15"/>
              </w:rPr>
              <w:t>47.7</w:t>
            </w:r>
          </w:p>
        </w:tc>
        <w:tc>
          <w:tcPr>
            <w:tcW w:w="1345" w:type="dxa"/>
          </w:tcPr>
          <w:p w14:paraId="20756D19" w14:textId="77777777" w:rsidR="004204E6" w:rsidRDefault="00000000">
            <w:r>
              <w:rPr>
                <w:sz w:val="15"/>
              </w:rPr>
              <w:t>46.7</w:t>
            </w:r>
          </w:p>
        </w:tc>
        <w:tc>
          <w:tcPr>
            <w:tcW w:w="1345" w:type="dxa"/>
          </w:tcPr>
          <w:p w14:paraId="53E71419" w14:textId="77777777" w:rsidR="004204E6" w:rsidRDefault="00000000">
            <w:r>
              <w:rPr>
                <w:sz w:val="15"/>
              </w:rPr>
              <w:t>48.7</w:t>
            </w:r>
          </w:p>
        </w:tc>
        <w:tc>
          <w:tcPr>
            <w:tcW w:w="1345" w:type="dxa"/>
          </w:tcPr>
          <w:p w14:paraId="62FAEFE0" w14:textId="77777777" w:rsidR="004204E6" w:rsidRDefault="004204E6"/>
        </w:tc>
      </w:tr>
      <w:tr w:rsidR="004204E6" w14:paraId="529A2C56" w14:textId="77777777">
        <w:tc>
          <w:tcPr>
            <w:tcW w:w="1345" w:type="dxa"/>
          </w:tcPr>
          <w:p w14:paraId="2D90E483" w14:textId="77777777" w:rsidR="004204E6" w:rsidRDefault="00000000">
            <w:r>
              <w:rPr>
                <w:sz w:val="15"/>
              </w:rPr>
              <w:t>Attained educational level</w:t>
            </w:r>
          </w:p>
        </w:tc>
        <w:tc>
          <w:tcPr>
            <w:tcW w:w="1345" w:type="dxa"/>
          </w:tcPr>
          <w:p w14:paraId="2A9B2F83" w14:textId="77777777" w:rsidR="004204E6" w:rsidRDefault="00000000">
            <w:r>
              <w:rPr>
                <w:sz w:val="15"/>
              </w:rPr>
              <w:t>Degree or higher</w:t>
            </w:r>
          </w:p>
        </w:tc>
        <w:tc>
          <w:tcPr>
            <w:tcW w:w="1345" w:type="dxa"/>
          </w:tcPr>
          <w:p w14:paraId="1E7A77BA" w14:textId="77777777" w:rsidR="004204E6" w:rsidRDefault="00000000">
            <w:r>
              <w:rPr>
                <w:sz w:val="15"/>
              </w:rPr>
              <w:t>64</w:t>
            </w:r>
          </w:p>
        </w:tc>
        <w:tc>
          <w:tcPr>
            <w:tcW w:w="1345" w:type="dxa"/>
          </w:tcPr>
          <w:p w14:paraId="5B4FEAD1" w14:textId="77777777" w:rsidR="004204E6" w:rsidRDefault="00000000">
            <w:r>
              <w:rPr>
                <w:sz w:val="15"/>
              </w:rPr>
              <w:t>44</w:t>
            </w:r>
          </w:p>
        </w:tc>
        <w:tc>
          <w:tcPr>
            <w:tcW w:w="1345" w:type="dxa"/>
          </w:tcPr>
          <w:p w14:paraId="23F0425F" w14:textId="77777777" w:rsidR="004204E6" w:rsidRDefault="00000000">
            <w:r>
              <w:rPr>
                <w:sz w:val="15"/>
              </w:rPr>
              <w:t>41.4</w:t>
            </w:r>
          </w:p>
        </w:tc>
        <w:tc>
          <w:tcPr>
            <w:tcW w:w="1345" w:type="dxa"/>
          </w:tcPr>
          <w:p w14:paraId="532F064F" w14:textId="77777777" w:rsidR="004204E6" w:rsidRDefault="00000000">
            <w:r>
              <w:rPr>
                <w:sz w:val="15"/>
              </w:rPr>
              <w:t>46.6</w:t>
            </w:r>
          </w:p>
        </w:tc>
        <w:tc>
          <w:tcPr>
            <w:tcW w:w="1345" w:type="dxa"/>
          </w:tcPr>
          <w:p w14:paraId="4E11EFB2" w14:textId="77777777" w:rsidR="004204E6" w:rsidRDefault="00000000">
            <w:r>
              <w:rPr>
                <w:sz w:val="15"/>
              </w:rPr>
              <w:t>0.072</w:t>
            </w:r>
          </w:p>
        </w:tc>
        <w:tc>
          <w:tcPr>
            <w:tcW w:w="1345" w:type="dxa"/>
          </w:tcPr>
          <w:p w14:paraId="21256831" w14:textId="77777777" w:rsidR="004204E6" w:rsidRDefault="00000000">
            <w:r>
              <w:rPr>
                <w:sz w:val="15"/>
              </w:rPr>
              <w:t>48.6</w:t>
            </w:r>
          </w:p>
        </w:tc>
        <w:tc>
          <w:tcPr>
            <w:tcW w:w="1345" w:type="dxa"/>
          </w:tcPr>
          <w:p w14:paraId="331AE230" w14:textId="77777777" w:rsidR="004204E6" w:rsidRDefault="00000000">
            <w:r>
              <w:rPr>
                <w:sz w:val="15"/>
              </w:rPr>
              <w:t>46.7</w:t>
            </w:r>
          </w:p>
        </w:tc>
        <w:tc>
          <w:tcPr>
            <w:tcW w:w="1345" w:type="dxa"/>
          </w:tcPr>
          <w:p w14:paraId="296422BB" w14:textId="77777777" w:rsidR="004204E6" w:rsidRDefault="00000000">
            <w:r>
              <w:rPr>
                <w:sz w:val="15"/>
              </w:rPr>
              <w:t>50.5</w:t>
            </w:r>
          </w:p>
        </w:tc>
        <w:tc>
          <w:tcPr>
            <w:tcW w:w="1345" w:type="dxa"/>
          </w:tcPr>
          <w:p w14:paraId="01952ADE" w14:textId="77777777" w:rsidR="004204E6" w:rsidRDefault="00000000">
            <w:r>
              <w:rPr>
                <w:sz w:val="15"/>
              </w:rPr>
              <w:t>0.019</w:t>
            </w:r>
          </w:p>
        </w:tc>
      </w:tr>
      <w:tr w:rsidR="004204E6" w14:paraId="2F732AA8" w14:textId="77777777">
        <w:tc>
          <w:tcPr>
            <w:tcW w:w="1345" w:type="dxa"/>
          </w:tcPr>
          <w:p w14:paraId="7FA3C717" w14:textId="77777777" w:rsidR="004204E6" w:rsidRDefault="004204E6"/>
        </w:tc>
        <w:tc>
          <w:tcPr>
            <w:tcW w:w="1345" w:type="dxa"/>
          </w:tcPr>
          <w:p w14:paraId="4919BF95" w14:textId="77777777" w:rsidR="004204E6" w:rsidRDefault="00000000">
            <w:r>
              <w:rPr>
                <w:sz w:val="15"/>
              </w:rPr>
              <w:t>Certificate to advanced diploma</w:t>
            </w:r>
          </w:p>
        </w:tc>
        <w:tc>
          <w:tcPr>
            <w:tcW w:w="1345" w:type="dxa"/>
          </w:tcPr>
          <w:p w14:paraId="7BD78520" w14:textId="77777777" w:rsidR="004204E6" w:rsidRDefault="00000000">
            <w:r>
              <w:rPr>
                <w:sz w:val="15"/>
              </w:rPr>
              <w:t>221</w:t>
            </w:r>
          </w:p>
        </w:tc>
        <w:tc>
          <w:tcPr>
            <w:tcW w:w="1345" w:type="dxa"/>
          </w:tcPr>
          <w:p w14:paraId="161B2034" w14:textId="77777777" w:rsidR="004204E6" w:rsidRDefault="00000000">
            <w:r>
              <w:rPr>
                <w:sz w:val="15"/>
              </w:rPr>
              <w:t>43.1</w:t>
            </w:r>
          </w:p>
        </w:tc>
        <w:tc>
          <w:tcPr>
            <w:tcW w:w="1345" w:type="dxa"/>
          </w:tcPr>
          <w:p w14:paraId="29AF1CDF" w14:textId="77777777" w:rsidR="004204E6" w:rsidRDefault="00000000">
            <w:r>
              <w:rPr>
                <w:sz w:val="15"/>
              </w:rPr>
              <w:t>41.6</w:t>
            </w:r>
          </w:p>
        </w:tc>
        <w:tc>
          <w:tcPr>
            <w:tcW w:w="1345" w:type="dxa"/>
          </w:tcPr>
          <w:p w14:paraId="3DF35068" w14:textId="77777777" w:rsidR="004204E6" w:rsidRDefault="00000000">
            <w:r>
              <w:rPr>
                <w:sz w:val="15"/>
              </w:rPr>
              <w:t>44.6</w:t>
            </w:r>
          </w:p>
        </w:tc>
        <w:tc>
          <w:tcPr>
            <w:tcW w:w="1345" w:type="dxa"/>
          </w:tcPr>
          <w:p w14:paraId="3A6084DE" w14:textId="77777777" w:rsidR="004204E6" w:rsidRDefault="004204E6"/>
        </w:tc>
        <w:tc>
          <w:tcPr>
            <w:tcW w:w="1345" w:type="dxa"/>
          </w:tcPr>
          <w:p w14:paraId="23D5FF62" w14:textId="77777777" w:rsidR="004204E6" w:rsidRDefault="00000000">
            <w:r>
              <w:rPr>
                <w:sz w:val="15"/>
              </w:rPr>
              <w:t>48.7</w:t>
            </w:r>
          </w:p>
        </w:tc>
        <w:tc>
          <w:tcPr>
            <w:tcW w:w="1345" w:type="dxa"/>
          </w:tcPr>
          <w:p w14:paraId="63B3180F" w14:textId="77777777" w:rsidR="004204E6" w:rsidRDefault="00000000">
            <w:r>
              <w:rPr>
                <w:sz w:val="15"/>
              </w:rPr>
              <w:t>47.7</w:t>
            </w:r>
          </w:p>
        </w:tc>
        <w:tc>
          <w:tcPr>
            <w:tcW w:w="1345" w:type="dxa"/>
          </w:tcPr>
          <w:p w14:paraId="68AEDFE6" w14:textId="77777777" w:rsidR="004204E6" w:rsidRDefault="00000000">
            <w:r>
              <w:rPr>
                <w:sz w:val="15"/>
              </w:rPr>
              <w:t>49.8</w:t>
            </w:r>
          </w:p>
        </w:tc>
        <w:tc>
          <w:tcPr>
            <w:tcW w:w="1345" w:type="dxa"/>
          </w:tcPr>
          <w:p w14:paraId="17D05C57" w14:textId="77777777" w:rsidR="004204E6" w:rsidRDefault="004204E6"/>
        </w:tc>
      </w:tr>
      <w:tr w:rsidR="004204E6" w14:paraId="64F62BDB" w14:textId="77777777">
        <w:tc>
          <w:tcPr>
            <w:tcW w:w="1345" w:type="dxa"/>
          </w:tcPr>
          <w:p w14:paraId="70383995" w14:textId="77777777" w:rsidR="004204E6" w:rsidRDefault="004204E6"/>
        </w:tc>
        <w:tc>
          <w:tcPr>
            <w:tcW w:w="1345" w:type="dxa"/>
          </w:tcPr>
          <w:p w14:paraId="3805FF11" w14:textId="77777777" w:rsidR="004204E6" w:rsidRDefault="00000000">
            <w:r>
              <w:rPr>
                <w:sz w:val="15"/>
              </w:rPr>
              <w:t>Secondary</w:t>
            </w:r>
          </w:p>
        </w:tc>
        <w:tc>
          <w:tcPr>
            <w:tcW w:w="1345" w:type="dxa"/>
          </w:tcPr>
          <w:p w14:paraId="59170544" w14:textId="77777777" w:rsidR="004204E6" w:rsidRDefault="00000000">
            <w:r>
              <w:rPr>
                <w:sz w:val="15"/>
              </w:rPr>
              <w:t>239</w:t>
            </w:r>
          </w:p>
        </w:tc>
        <w:tc>
          <w:tcPr>
            <w:tcW w:w="1345" w:type="dxa"/>
          </w:tcPr>
          <w:p w14:paraId="6331F697" w14:textId="77777777" w:rsidR="004204E6" w:rsidRDefault="00000000">
            <w:r>
              <w:rPr>
                <w:sz w:val="15"/>
              </w:rPr>
              <w:t>42.5</w:t>
            </w:r>
          </w:p>
        </w:tc>
        <w:tc>
          <w:tcPr>
            <w:tcW w:w="1345" w:type="dxa"/>
          </w:tcPr>
          <w:p w14:paraId="0ECDE67C" w14:textId="77777777" w:rsidR="004204E6" w:rsidRDefault="00000000">
            <w:r>
              <w:rPr>
                <w:sz w:val="15"/>
              </w:rPr>
              <w:t>41.1</w:t>
            </w:r>
          </w:p>
        </w:tc>
        <w:tc>
          <w:tcPr>
            <w:tcW w:w="1345" w:type="dxa"/>
          </w:tcPr>
          <w:p w14:paraId="0C0FDE8B" w14:textId="77777777" w:rsidR="004204E6" w:rsidRDefault="00000000">
            <w:r>
              <w:rPr>
                <w:sz w:val="15"/>
              </w:rPr>
              <w:t>43.9</w:t>
            </w:r>
          </w:p>
        </w:tc>
        <w:tc>
          <w:tcPr>
            <w:tcW w:w="1345" w:type="dxa"/>
          </w:tcPr>
          <w:p w14:paraId="57D93683" w14:textId="77777777" w:rsidR="004204E6" w:rsidRDefault="004204E6"/>
        </w:tc>
        <w:tc>
          <w:tcPr>
            <w:tcW w:w="1345" w:type="dxa"/>
          </w:tcPr>
          <w:p w14:paraId="430D2C63" w14:textId="77777777" w:rsidR="004204E6" w:rsidRDefault="00000000">
            <w:r>
              <w:rPr>
                <w:sz w:val="15"/>
              </w:rPr>
              <w:t>47.5</w:t>
            </w:r>
          </w:p>
        </w:tc>
        <w:tc>
          <w:tcPr>
            <w:tcW w:w="1345" w:type="dxa"/>
          </w:tcPr>
          <w:p w14:paraId="6B6CA1E9" w14:textId="77777777" w:rsidR="004204E6" w:rsidRDefault="00000000">
            <w:r>
              <w:rPr>
                <w:sz w:val="15"/>
              </w:rPr>
              <w:t>46.5</w:t>
            </w:r>
          </w:p>
        </w:tc>
        <w:tc>
          <w:tcPr>
            <w:tcW w:w="1345" w:type="dxa"/>
          </w:tcPr>
          <w:p w14:paraId="418C6094" w14:textId="77777777" w:rsidR="004204E6" w:rsidRDefault="00000000">
            <w:r>
              <w:rPr>
                <w:sz w:val="15"/>
              </w:rPr>
              <w:t>48.5</w:t>
            </w:r>
          </w:p>
        </w:tc>
        <w:tc>
          <w:tcPr>
            <w:tcW w:w="1345" w:type="dxa"/>
          </w:tcPr>
          <w:p w14:paraId="4161EE0C" w14:textId="77777777" w:rsidR="004204E6" w:rsidRDefault="004204E6"/>
        </w:tc>
      </w:tr>
      <w:tr w:rsidR="004204E6" w14:paraId="0F8229D1" w14:textId="77777777">
        <w:tc>
          <w:tcPr>
            <w:tcW w:w="1345" w:type="dxa"/>
          </w:tcPr>
          <w:p w14:paraId="52FD672B" w14:textId="77777777" w:rsidR="004204E6" w:rsidRDefault="004204E6"/>
        </w:tc>
        <w:tc>
          <w:tcPr>
            <w:tcW w:w="1345" w:type="dxa"/>
          </w:tcPr>
          <w:p w14:paraId="5E6BCB10" w14:textId="77777777" w:rsidR="004204E6" w:rsidRDefault="00000000">
            <w:r>
              <w:rPr>
                <w:sz w:val="15"/>
              </w:rPr>
              <w:t>No schooling to primary</w:t>
            </w:r>
          </w:p>
        </w:tc>
        <w:tc>
          <w:tcPr>
            <w:tcW w:w="1345" w:type="dxa"/>
          </w:tcPr>
          <w:p w14:paraId="685A1AF9" w14:textId="77777777" w:rsidR="004204E6" w:rsidRDefault="00000000">
            <w:r>
              <w:rPr>
                <w:sz w:val="15"/>
              </w:rPr>
              <w:t>63</w:t>
            </w:r>
          </w:p>
        </w:tc>
        <w:tc>
          <w:tcPr>
            <w:tcW w:w="1345" w:type="dxa"/>
          </w:tcPr>
          <w:p w14:paraId="63C9AD74" w14:textId="77777777" w:rsidR="004204E6" w:rsidRDefault="00000000">
            <w:r>
              <w:rPr>
                <w:sz w:val="15"/>
              </w:rPr>
              <w:t>40.5</w:t>
            </w:r>
          </w:p>
        </w:tc>
        <w:tc>
          <w:tcPr>
            <w:tcW w:w="1345" w:type="dxa"/>
          </w:tcPr>
          <w:p w14:paraId="4B1023AA" w14:textId="77777777" w:rsidR="004204E6" w:rsidRDefault="00000000">
            <w:r>
              <w:rPr>
                <w:sz w:val="15"/>
              </w:rPr>
              <w:t>38</w:t>
            </w:r>
          </w:p>
        </w:tc>
        <w:tc>
          <w:tcPr>
            <w:tcW w:w="1345" w:type="dxa"/>
          </w:tcPr>
          <w:p w14:paraId="45351982" w14:textId="77777777" w:rsidR="004204E6" w:rsidRDefault="00000000">
            <w:r>
              <w:rPr>
                <w:sz w:val="15"/>
              </w:rPr>
              <w:t>43.1</w:t>
            </w:r>
          </w:p>
        </w:tc>
        <w:tc>
          <w:tcPr>
            <w:tcW w:w="1345" w:type="dxa"/>
          </w:tcPr>
          <w:p w14:paraId="21206785" w14:textId="77777777" w:rsidR="004204E6" w:rsidRDefault="004204E6"/>
        </w:tc>
        <w:tc>
          <w:tcPr>
            <w:tcW w:w="1345" w:type="dxa"/>
          </w:tcPr>
          <w:p w14:paraId="7330243E" w14:textId="77777777" w:rsidR="004204E6" w:rsidRDefault="00000000">
            <w:r>
              <w:rPr>
                <w:sz w:val="15"/>
              </w:rPr>
              <w:t>46.2</w:t>
            </w:r>
          </w:p>
        </w:tc>
        <w:tc>
          <w:tcPr>
            <w:tcW w:w="1345" w:type="dxa"/>
          </w:tcPr>
          <w:p w14:paraId="18EB50F1" w14:textId="77777777" w:rsidR="004204E6" w:rsidRDefault="00000000">
            <w:r>
              <w:rPr>
                <w:sz w:val="15"/>
              </w:rPr>
              <w:t>44.1</w:t>
            </w:r>
          </w:p>
        </w:tc>
        <w:tc>
          <w:tcPr>
            <w:tcW w:w="1345" w:type="dxa"/>
          </w:tcPr>
          <w:p w14:paraId="168CEF1E" w14:textId="77777777" w:rsidR="004204E6" w:rsidRDefault="00000000">
            <w:r>
              <w:rPr>
                <w:sz w:val="15"/>
              </w:rPr>
              <w:t>48.3</w:t>
            </w:r>
          </w:p>
        </w:tc>
        <w:tc>
          <w:tcPr>
            <w:tcW w:w="1345" w:type="dxa"/>
          </w:tcPr>
          <w:p w14:paraId="37BE02E7" w14:textId="77777777" w:rsidR="004204E6" w:rsidRDefault="004204E6"/>
        </w:tc>
      </w:tr>
      <w:tr w:rsidR="004204E6" w14:paraId="3C3AFB21" w14:textId="77777777">
        <w:tc>
          <w:tcPr>
            <w:tcW w:w="1345" w:type="dxa"/>
          </w:tcPr>
          <w:p w14:paraId="0F8AFEDC" w14:textId="77777777" w:rsidR="004204E6" w:rsidRDefault="00000000">
            <w:r>
              <w:rPr>
                <w:sz w:val="15"/>
              </w:rPr>
              <w:t>Working status</w:t>
            </w:r>
          </w:p>
        </w:tc>
        <w:tc>
          <w:tcPr>
            <w:tcW w:w="1345" w:type="dxa"/>
          </w:tcPr>
          <w:p w14:paraId="625FFFC8" w14:textId="77777777" w:rsidR="004204E6" w:rsidRDefault="00000000">
            <w:r>
              <w:rPr>
                <w:sz w:val="15"/>
              </w:rPr>
              <w:t>Employed full or part time</w:t>
            </w:r>
          </w:p>
        </w:tc>
        <w:tc>
          <w:tcPr>
            <w:tcW w:w="1345" w:type="dxa"/>
          </w:tcPr>
          <w:p w14:paraId="17E48EE6" w14:textId="77777777" w:rsidR="004204E6" w:rsidRDefault="00000000">
            <w:r>
              <w:rPr>
                <w:sz w:val="15"/>
              </w:rPr>
              <w:t>93</w:t>
            </w:r>
          </w:p>
        </w:tc>
        <w:tc>
          <w:tcPr>
            <w:tcW w:w="1345" w:type="dxa"/>
          </w:tcPr>
          <w:p w14:paraId="364ACEF8" w14:textId="77777777" w:rsidR="004204E6" w:rsidRDefault="00000000">
            <w:r>
              <w:rPr>
                <w:sz w:val="15"/>
              </w:rPr>
              <w:t>47.6</w:t>
            </w:r>
          </w:p>
        </w:tc>
        <w:tc>
          <w:tcPr>
            <w:tcW w:w="1345" w:type="dxa"/>
          </w:tcPr>
          <w:p w14:paraId="6EF2C985" w14:textId="77777777" w:rsidR="004204E6" w:rsidRDefault="00000000">
            <w:r>
              <w:rPr>
                <w:sz w:val="15"/>
              </w:rPr>
              <w:t>45.6</w:t>
            </w:r>
          </w:p>
        </w:tc>
        <w:tc>
          <w:tcPr>
            <w:tcW w:w="1345" w:type="dxa"/>
          </w:tcPr>
          <w:p w14:paraId="7329F3D1" w14:textId="77777777" w:rsidR="004204E6" w:rsidRDefault="00000000">
            <w:r>
              <w:rPr>
                <w:sz w:val="15"/>
              </w:rPr>
              <w:t>49.6</w:t>
            </w:r>
          </w:p>
        </w:tc>
        <w:tc>
          <w:tcPr>
            <w:tcW w:w="1345" w:type="dxa"/>
          </w:tcPr>
          <w:p w14:paraId="2B7B868C" w14:textId="77777777" w:rsidR="004204E6" w:rsidRDefault="00000000">
            <w:r>
              <w:rPr>
                <w:sz w:val="15"/>
              </w:rPr>
              <w:t>&lt;0.001</w:t>
            </w:r>
          </w:p>
        </w:tc>
        <w:tc>
          <w:tcPr>
            <w:tcW w:w="1345" w:type="dxa"/>
          </w:tcPr>
          <w:p w14:paraId="3CE578CF" w14:textId="77777777" w:rsidR="004204E6" w:rsidRDefault="00000000">
            <w:r>
              <w:rPr>
                <w:sz w:val="15"/>
              </w:rPr>
              <w:t>47.8</w:t>
            </w:r>
          </w:p>
        </w:tc>
        <w:tc>
          <w:tcPr>
            <w:tcW w:w="1345" w:type="dxa"/>
          </w:tcPr>
          <w:p w14:paraId="4A586FC5" w14:textId="77777777" w:rsidR="004204E6" w:rsidRDefault="00000000">
            <w:r>
              <w:rPr>
                <w:sz w:val="15"/>
              </w:rPr>
              <w:t>46.3</w:t>
            </w:r>
          </w:p>
        </w:tc>
        <w:tc>
          <w:tcPr>
            <w:tcW w:w="1345" w:type="dxa"/>
          </w:tcPr>
          <w:p w14:paraId="3DC4B8DA" w14:textId="77777777" w:rsidR="004204E6" w:rsidRDefault="00000000">
            <w:r>
              <w:rPr>
                <w:sz w:val="15"/>
              </w:rPr>
              <w:t>49.4</w:t>
            </w:r>
          </w:p>
        </w:tc>
        <w:tc>
          <w:tcPr>
            <w:tcW w:w="1345" w:type="dxa"/>
          </w:tcPr>
          <w:p w14:paraId="3EF44655" w14:textId="77777777" w:rsidR="004204E6" w:rsidRDefault="00000000">
            <w:r>
              <w:rPr>
                <w:sz w:val="15"/>
              </w:rPr>
              <w:t>0.094</w:t>
            </w:r>
          </w:p>
        </w:tc>
      </w:tr>
      <w:tr w:rsidR="004204E6" w14:paraId="5BBF54BF" w14:textId="77777777">
        <w:tc>
          <w:tcPr>
            <w:tcW w:w="1345" w:type="dxa"/>
          </w:tcPr>
          <w:p w14:paraId="3DC0E912" w14:textId="77777777" w:rsidR="004204E6" w:rsidRDefault="004204E6"/>
        </w:tc>
        <w:tc>
          <w:tcPr>
            <w:tcW w:w="1345" w:type="dxa"/>
          </w:tcPr>
          <w:p w14:paraId="2CBA2757" w14:textId="77777777" w:rsidR="004204E6" w:rsidRDefault="00000000">
            <w:r>
              <w:rPr>
                <w:sz w:val="15"/>
              </w:rPr>
              <w:t>Retired</w:t>
            </w:r>
          </w:p>
        </w:tc>
        <w:tc>
          <w:tcPr>
            <w:tcW w:w="1345" w:type="dxa"/>
          </w:tcPr>
          <w:p w14:paraId="7C83F93D" w14:textId="77777777" w:rsidR="004204E6" w:rsidRDefault="00000000">
            <w:r>
              <w:rPr>
                <w:sz w:val="15"/>
              </w:rPr>
              <w:t>126</w:t>
            </w:r>
          </w:p>
        </w:tc>
        <w:tc>
          <w:tcPr>
            <w:tcW w:w="1345" w:type="dxa"/>
          </w:tcPr>
          <w:p w14:paraId="6DFD81AF" w14:textId="77777777" w:rsidR="004204E6" w:rsidRDefault="00000000">
            <w:r>
              <w:rPr>
                <w:sz w:val="15"/>
              </w:rPr>
              <w:t>44</w:t>
            </w:r>
          </w:p>
        </w:tc>
        <w:tc>
          <w:tcPr>
            <w:tcW w:w="1345" w:type="dxa"/>
          </w:tcPr>
          <w:p w14:paraId="3164FF66" w14:textId="77777777" w:rsidR="004204E6" w:rsidRDefault="00000000">
            <w:r>
              <w:rPr>
                <w:sz w:val="15"/>
              </w:rPr>
              <w:t>42.3</w:t>
            </w:r>
          </w:p>
        </w:tc>
        <w:tc>
          <w:tcPr>
            <w:tcW w:w="1345" w:type="dxa"/>
          </w:tcPr>
          <w:p w14:paraId="0AA6CA65" w14:textId="77777777" w:rsidR="004204E6" w:rsidRDefault="00000000">
            <w:r>
              <w:rPr>
                <w:sz w:val="15"/>
              </w:rPr>
              <w:t>45.7</w:t>
            </w:r>
          </w:p>
        </w:tc>
        <w:tc>
          <w:tcPr>
            <w:tcW w:w="1345" w:type="dxa"/>
          </w:tcPr>
          <w:p w14:paraId="3BAF2C1B" w14:textId="77777777" w:rsidR="004204E6" w:rsidRDefault="004204E6"/>
        </w:tc>
        <w:tc>
          <w:tcPr>
            <w:tcW w:w="1345" w:type="dxa"/>
          </w:tcPr>
          <w:p w14:paraId="4A3BD01D" w14:textId="77777777" w:rsidR="004204E6" w:rsidRDefault="00000000">
            <w:r>
              <w:rPr>
                <w:sz w:val="15"/>
              </w:rPr>
              <w:t>49.3</w:t>
            </w:r>
          </w:p>
        </w:tc>
        <w:tc>
          <w:tcPr>
            <w:tcW w:w="1345" w:type="dxa"/>
          </w:tcPr>
          <w:p w14:paraId="73ABCD3C" w14:textId="77777777" w:rsidR="004204E6" w:rsidRDefault="00000000">
            <w:r>
              <w:rPr>
                <w:sz w:val="15"/>
              </w:rPr>
              <w:t>48.2</w:t>
            </w:r>
          </w:p>
        </w:tc>
        <w:tc>
          <w:tcPr>
            <w:tcW w:w="1345" w:type="dxa"/>
          </w:tcPr>
          <w:p w14:paraId="20ED7BCC" w14:textId="77777777" w:rsidR="004204E6" w:rsidRDefault="00000000">
            <w:r>
              <w:rPr>
                <w:sz w:val="15"/>
              </w:rPr>
              <w:t>50.4</w:t>
            </w:r>
          </w:p>
        </w:tc>
        <w:tc>
          <w:tcPr>
            <w:tcW w:w="1345" w:type="dxa"/>
          </w:tcPr>
          <w:p w14:paraId="51B30478" w14:textId="77777777" w:rsidR="004204E6" w:rsidRDefault="004204E6"/>
        </w:tc>
      </w:tr>
      <w:tr w:rsidR="004204E6" w14:paraId="71098BA1" w14:textId="77777777">
        <w:tc>
          <w:tcPr>
            <w:tcW w:w="1345" w:type="dxa"/>
          </w:tcPr>
          <w:p w14:paraId="56230578" w14:textId="77777777" w:rsidR="004204E6" w:rsidRDefault="004204E6"/>
        </w:tc>
        <w:tc>
          <w:tcPr>
            <w:tcW w:w="1345" w:type="dxa"/>
          </w:tcPr>
          <w:p w14:paraId="18959D85" w14:textId="77777777" w:rsidR="004204E6" w:rsidRDefault="00000000">
            <w:r>
              <w:rPr>
                <w:sz w:val="15"/>
              </w:rPr>
              <w:t>Pensioner</w:t>
            </w:r>
          </w:p>
        </w:tc>
        <w:tc>
          <w:tcPr>
            <w:tcW w:w="1345" w:type="dxa"/>
          </w:tcPr>
          <w:p w14:paraId="3EC8B163" w14:textId="77777777" w:rsidR="004204E6" w:rsidRDefault="00000000">
            <w:r>
              <w:rPr>
                <w:sz w:val="15"/>
              </w:rPr>
              <w:t>368</w:t>
            </w:r>
          </w:p>
        </w:tc>
        <w:tc>
          <w:tcPr>
            <w:tcW w:w="1345" w:type="dxa"/>
          </w:tcPr>
          <w:p w14:paraId="3449F40A" w14:textId="77777777" w:rsidR="004204E6" w:rsidRDefault="00000000">
            <w:r>
              <w:rPr>
                <w:sz w:val="15"/>
              </w:rPr>
              <w:t>41</w:t>
            </w:r>
          </w:p>
        </w:tc>
        <w:tc>
          <w:tcPr>
            <w:tcW w:w="1345" w:type="dxa"/>
          </w:tcPr>
          <w:p w14:paraId="1423EBA4" w14:textId="77777777" w:rsidR="004204E6" w:rsidRDefault="00000000">
            <w:r>
              <w:rPr>
                <w:sz w:val="15"/>
              </w:rPr>
              <w:t>39.8</w:t>
            </w:r>
          </w:p>
        </w:tc>
        <w:tc>
          <w:tcPr>
            <w:tcW w:w="1345" w:type="dxa"/>
          </w:tcPr>
          <w:p w14:paraId="4113BB69" w14:textId="77777777" w:rsidR="004204E6" w:rsidRDefault="00000000">
            <w:r>
              <w:rPr>
                <w:sz w:val="15"/>
              </w:rPr>
              <w:t>42.1</w:t>
            </w:r>
          </w:p>
        </w:tc>
        <w:tc>
          <w:tcPr>
            <w:tcW w:w="1345" w:type="dxa"/>
          </w:tcPr>
          <w:p w14:paraId="2D0973E7" w14:textId="77777777" w:rsidR="004204E6" w:rsidRDefault="004204E6"/>
        </w:tc>
        <w:tc>
          <w:tcPr>
            <w:tcW w:w="1345" w:type="dxa"/>
          </w:tcPr>
          <w:p w14:paraId="5EB026B4" w14:textId="77777777" w:rsidR="004204E6" w:rsidRDefault="00000000">
            <w:r>
              <w:rPr>
                <w:sz w:val="15"/>
              </w:rPr>
              <w:t>47.5</w:t>
            </w:r>
          </w:p>
        </w:tc>
        <w:tc>
          <w:tcPr>
            <w:tcW w:w="1345" w:type="dxa"/>
          </w:tcPr>
          <w:p w14:paraId="26C9B3AA" w14:textId="77777777" w:rsidR="004204E6" w:rsidRDefault="00000000">
            <w:r>
              <w:rPr>
                <w:sz w:val="15"/>
              </w:rPr>
              <w:t>46.7</w:t>
            </w:r>
          </w:p>
        </w:tc>
        <w:tc>
          <w:tcPr>
            <w:tcW w:w="1345" w:type="dxa"/>
          </w:tcPr>
          <w:p w14:paraId="22FE464B" w14:textId="77777777" w:rsidR="004204E6" w:rsidRDefault="00000000">
            <w:r>
              <w:rPr>
                <w:sz w:val="15"/>
              </w:rPr>
              <w:t>48.4</w:t>
            </w:r>
          </w:p>
        </w:tc>
        <w:tc>
          <w:tcPr>
            <w:tcW w:w="1345" w:type="dxa"/>
          </w:tcPr>
          <w:p w14:paraId="0FDB744E" w14:textId="77777777" w:rsidR="004204E6" w:rsidRDefault="004204E6"/>
        </w:tc>
      </w:tr>
      <w:tr w:rsidR="004204E6" w14:paraId="172FF610" w14:textId="77777777">
        <w:tc>
          <w:tcPr>
            <w:tcW w:w="1345" w:type="dxa"/>
          </w:tcPr>
          <w:p w14:paraId="163EA1A4" w14:textId="77777777" w:rsidR="004204E6" w:rsidRDefault="00000000">
            <w:r>
              <w:rPr>
                <w:sz w:val="15"/>
              </w:rPr>
              <w:t>Perceived economic situation</w:t>
            </w:r>
          </w:p>
        </w:tc>
        <w:tc>
          <w:tcPr>
            <w:tcW w:w="1345" w:type="dxa"/>
          </w:tcPr>
          <w:p w14:paraId="7BCBD7AF" w14:textId="77777777" w:rsidR="004204E6" w:rsidRDefault="00000000">
            <w:r>
              <w:rPr>
                <w:sz w:val="15"/>
              </w:rPr>
              <w:t>Very high to higher</w:t>
            </w:r>
          </w:p>
        </w:tc>
        <w:tc>
          <w:tcPr>
            <w:tcW w:w="1345" w:type="dxa"/>
          </w:tcPr>
          <w:p w14:paraId="561E3CE0" w14:textId="77777777" w:rsidR="004204E6" w:rsidRDefault="00000000">
            <w:r>
              <w:rPr>
                <w:sz w:val="15"/>
              </w:rPr>
              <w:t>100</w:t>
            </w:r>
          </w:p>
        </w:tc>
        <w:tc>
          <w:tcPr>
            <w:tcW w:w="1345" w:type="dxa"/>
          </w:tcPr>
          <w:p w14:paraId="61123138" w14:textId="77777777" w:rsidR="004204E6" w:rsidRDefault="00000000">
            <w:r>
              <w:rPr>
                <w:sz w:val="15"/>
              </w:rPr>
              <w:t>45.2</w:t>
            </w:r>
          </w:p>
        </w:tc>
        <w:tc>
          <w:tcPr>
            <w:tcW w:w="1345" w:type="dxa"/>
          </w:tcPr>
          <w:p w14:paraId="11F71500" w14:textId="77777777" w:rsidR="004204E6" w:rsidRDefault="00000000">
            <w:r>
              <w:rPr>
                <w:sz w:val="15"/>
              </w:rPr>
              <w:t>43.2</w:t>
            </w:r>
          </w:p>
        </w:tc>
        <w:tc>
          <w:tcPr>
            <w:tcW w:w="1345" w:type="dxa"/>
          </w:tcPr>
          <w:p w14:paraId="4EED6ACE" w14:textId="77777777" w:rsidR="004204E6" w:rsidRDefault="00000000">
            <w:r>
              <w:rPr>
                <w:sz w:val="15"/>
              </w:rPr>
              <w:t>47.2</w:t>
            </w:r>
          </w:p>
        </w:tc>
        <w:tc>
          <w:tcPr>
            <w:tcW w:w="1345" w:type="dxa"/>
          </w:tcPr>
          <w:p w14:paraId="05273775" w14:textId="77777777" w:rsidR="004204E6" w:rsidRDefault="00000000">
            <w:r>
              <w:rPr>
                <w:sz w:val="15"/>
              </w:rPr>
              <w:t>&lt;0.001</w:t>
            </w:r>
          </w:p>
        </w:tc>
        <w:tc>
          <w:tcPr>
            <w:tcW w:w="1345" w:type="dxa"/>
          </w:tcPr>
          <w:p w14:paraId="4C873614" w14:textId="77777777" w:rsidR="004204E6" w:rsidRDefault="00000000">
            <w:r>
              <w:rPr>
                <w:sz w:val="15"/>
              </w:rPr>
              <w:t>49</w:t>
            </w:r>
          </w:p>
        </w:tc>
        <w:tc>
          <w:tcPr>
            <w:tcW w:w="1345" w:type="dxa"/>
          </w:tcPr>
          <w:p w14:paraId="7A328E67" w14:textId="77777777" w:rsidR="004204E6" w:rsidRDefault="00000000">
            <w:r>
              <w:rPr>
                <w:sz w:val="15"/>
              </w:rPr>
              <w:t>47.5</w:t>
            </w:r>
          </w:p>
        </w:tc>
        <w:tc>
          <w:tcPr>
            <w:tcW w:w="1345" w:type="dxa"/>
          </w:tcPr>
          <w:p w14:paraId="008E1044" w14:textId="77777777" w:rsidR="004204E6" w:rsidRDefault="00000000">
            <w:r>
              <w:rPr>
                <w:sz w:val="15"/>
              </w:rPr>
              <w:t>50.4</w:t>
            </w:r>
          </w:p>
        </w:tc>
        <w:tc>
          <w:tcPr>
            <w:tcW w:w="1345" w:type="dxa"/>
          </w:tcPr>
          <w:p w14:paraId="6512A424" w14:textId="77777777" w:rsidR="004204E6" w:rsidRDefault="00000000">
            <w:r>
              <w:rPr>
                <w:sz w:val="15"/>
              </w:rPr>
              <w:t>0.023</w:t>
            </w:r>
          </w:p>
        </w:tc>
      </w:tr>
      <w:tr w:rsidR="004204E6" w14:paraId="5A59A5B4" w14:textId="77777777">
        <w:tc>
          <w:tcPr>
            <w:tcW w:w="1345" w:type="dxa"/>
          </w:tcPr>
          <w:p w14:paraId="25FF81DB" w14:textId="77777777" w:rsidR="004204E6" w:rsidRDefault="004204E6"/>
        </w:tc>
        <w:tc>
          <w:tcPr>
            <w:tcW w:w="1345" w:type="dxa"/>
          </w:tcPr>
          <w:p w14:paraId="56257152" w14:textId="77777777" w:rsidR="004204E6" w:rsidRDefault="00000000">
            <w:r>
              <w:rPr>
                <w:sz w:val="15"/>
              </w:rPr>
              <w:t>Similar to other people</w:t>
            </w:r>
          </w:p>
        </w:tc>
        <w:tc>
          <w:tcPr>
            <w:tcW w:w="1345" w:type="dxa"/>
          </w:tcPr>
          <w:p w14:paraId="75792A8E" w14:textId="77777777" w:rsidR="004204E6" w:rsidRDefault="00000000">
            <w:r>
              <w:rPr>
                <w:sz w:val="15"/>
              </w:rPr>
              <w:t>367</w:t>
            </w:r>
          </w:p>
        </w:tc>
        <w:tc>
          <w:tcPr>
            <w:tcW w:w="1345" w:type="dxa"/>
          </w:tcPr>
          <w:p w14:paraId="44628CA3" w14:textId="77777777" w:rsidR="004204E6" w:rsidRDefault="00000000">
            <w:r>
              <w:rPr>
                <w:sz w:val="15"/>
              </w:rPr>
              <w:t>43.1</w:t>
            </w:r>
          </w:p>
        </w:tc>
        <w:tc>
          <w:tcPr>
            <w:tcW w:w="1345" w:type="dxa"/>
          </w:tcPr>
          <w:p w14:paraId="13BA1738" w14:textId="77777777" w:rsidR="004204E6" w:rsidRDefault="00000000">
            <w:r>
              <w:rPr>
                <w:sz w:val="15"/>
              </w:rPr>
              <w:t>42</w:t>
            </w:r>
          </w:p>
        </w:tc>
        <w:tc>
          <w:tcPr>
            <w:tcW w:w="1345" w:type="dxa"/>
          </w:tcPr>
          <w:p w14:paraId="65197630" w14:textId="77777777" w:rsidR="004204E6" w:rsidRDefault="00000000">
            <w:r>
              <w:rPr>
                <w:sz w:val="15"/>
              </w:rPr>
              <w:t>44.2</w:t>
            </w:r>
          </w:p>
        </w:tc>
        <w:tc>
          <w:tcPr>
            <w:tcW w:w="1345" w:type="dxa"/>
          </w:tcPr>
          <w:p w14:paraId="1CD80E25" w14:textId="77777777" w:rsidR="004204E6" w:rsidRDefault="004204E6"/>
        </w:tc>
        <w:tc>
          <w:tcPr>
            <w:tcW w:w="1345" w:type="dxa"/>
          </w:tcPr>
          <w:p w14:paraId="27A35AD7" w14:textId="77777777" w:rsidR="004204E6" w:rsidRDefault="00000000">
            <w:r>
              <w:rPr>
                <w:sz w:val="15"/>
              </w:rPr>
              <w:t>48.1</w:t>
            </w:r>
          </w:p>
        </w:tc>
        <w:tc>
          <w:tcPr>
            <w:tcW w:w="1345" w:type="dxa"/>
          </w:tcPr>
          <w:p w14:paraId="40E0A2D4" w14:textId="77777777" w:rsidR="004204E6" w:rsidRDefault="00000000">
            <w:r>
              <w:rPr>
                <w:sz w:val="15"/>
              </w:rPr>
              <w:t>47.3</w:t>
            </w:r>
          </w:p>
        </w:tc>
        <w:tc>
          <w:tcPr>
            <w:tcW w:w="1345" w:type="dxa"/>
          </w:tcPr>
          <w:p w14:paraId="04D365C0" w14:textId="77777777" w:rsidR="004204E6" w:rsidRDefault="00000000">
            <w:r>
              <w:rPr>
                <w:sz w:val="15"/>
              </w:rPr>
              <w:t>48.9</w:t>
            </w:r>
          </w:p>
        </w:tc>
        <w:tc>
          <w:tcPr>
            <w:tcW w:w="1345" w:type="dxa"/>
          </w:tcPr>
          <w:p w14:paraId="3CF33C36" w14:textId="77777777" w:rsidR="004204E6" w:rsidRDefault="004204E6"/>
        </w:tc>
      </w:tr>
      <w:tr w:rsidR="004204E6" w14:paraId="3E760C82" w14:textId="77777777">
        <w:tc>
          <w:tcPr>
            <w:tcW w:w="1345" w:type="dxa"/>
          </w:tcPr>
          <w:p w14:paraId="3C36CC2C" w14:textId="77777777" w:rsidR="004204E6" w:rsidRDefault="004204E6"/>
        </w:tc>
        <w:tc>
          <w:tcPr>
            <w:tcW w:w="1345" w:type="dxa"/>
          </w:tcPr>
          <w:p w14:paraId="1D438F66" w14:textId="77777777" w:rsidR="004204E6" w:rsidRDefault="00000000">
            <w:r>
              <w:rPr>
                <w:sz w:val="15"/>
              </w:rPr>
              <w:t>Lower to very low</w:t>
            </w:r>
          </w:p>
        </w:tc>
        <w:tc>
          <w:tcPr>
            <w:tcW w:w="1345" w:type="dxa"/>
          </w:tcPr>
          <w:p w14:paraId="43E1069C" w14:textId="77777777" w:rsidR="004204E6" w:rsidRDefault="00000000">
            <w:r>
              <w:rPr>
                <w:sz w:val="15"/>
              </w:rPr>
              <w:t>120</w:t>
            </w:r>
          </w:p>
        </w:tc>
        <w:tc>
          <w:tcPr>
            <w:tcW w:w="1345" w:type="dxa"/>
          </w:tcPr>
          <w:p w14:paraId="2AC75E3F" w14:textId="77777777" w:rsidR="004204E6" w:rsidRDefault="00000000">
            <w:r>
              <w:rPr>
                <w:sz w:val="15"/>
              </w:rPr>
              <w:t>39.3</w:t>
            </w:r>
          </w:p>
        </w:tc>
        <w:tc>
          <w:tcPr>
            <w:tcW w:w="1345" w:type="dxa"/>
          </w:tcPr>
          <w:p w14:paraId="3D776CFB" w14:textId="77777777" w:rsidR="004204E6" w:rsidRDefault="00000000">
            <w:r>
              <w:rPr>
                <w:sz w:val="15"/>
              </w:rPr>
              <w:t>37.2</w:t>
            </w:r>
          </w:p>
        </w:tc>
        <w:tc>
          <w:tcPr>
            <w:tcW w:w="1345" w:type="dxa"/>
          </w:tcPr>
          <w:p w14:paraId="299CA7B6" w14:textId="77777777" w:rsidR="004204E6" w:rsidRDefault="00000000">
            <w:r>
              <w:rPr>
                <w:sz w:val="15"/>
              </w:rPr>
              <w:t>41.3</w:t>
            </w:r>
          </w:p>
        </w:tc>
        <w:tc>
          <w:tcPr>
            <w:tcW w:w="1345" w:type="dxa"/>
          </w:tcPr>
          <w:p w14:paraId="79DAB260" w14:textId="77777777" w:rsidR="004204E6" w:rsidRDefault="004204E6"/>
        </w:tc>
        <w:tc>
          <w:tcPr>
            <w:tcW w:w="1345" w:type="dxa"/>
          </w:tcPr>
          <w:p w14:paraId="55FA1518" w14:textId="77777777" w:rsidR="004204E6" w:rsidRDefault="00000000">
            <w:r>
              <w:rPr>
                <w:sz w:val="15"/>
              </w:rPr>
              <w:t>46.6</w:t>
            </w:r>
          </w:p>
        </w:tc>
        <w:tc>
          <w:tcPr>
            <w:tcW w:w="1345" w:type="dxa"/>
          </w:tcPr>
          <w:p w14:paraId="76081C19" w14:textId="77777777" w:rsidR="004204E6" w:rsidRDefault="00000000">
            <w:r>
              <w:rPr>
                <w:sz w:val="15"/>
              </w:rPr>
              <w:t>45</w:t>
            </w:r>
          </w:p>
        </w:tc>
        <w:tc>
          <w:tcPr>
            <w:tcW w:w="1345" w:type="dxa"/>
          </w:tcPr>
          <w:p w14:paraId="302AD7E1" w14:textId="77777777" w:rsidR="004204E6" w:rsidRDefault="00000000">
            <w:r>
              <w:rPr>
                <w:sz w:val="15"/>
              </w:rPr>
              <w:t>48.2</w:t>
            </w:r>
          </w:p>
        </w:tc>
        <w:tc>
          <w:tcPr>
            <w:tcW w:w="1345" w:type="dxa"/>
          </w:tcPr>
          <w:p w14:paraId="76A8A2AF" w14:textId="77777777" w:rsidR="004204E6" w:rsidRDefault="004204E6"/>
        </w:tc>
      </w:tr>
      <w:tr w:rsidR="004204E6" w14:paraId="4EBB4676" w14:textId="77777777">
        <w:tc>
          <w:tcPr>
            <w:tcW w:w="1345" w:type="dxa"/>
          </w:tcPr>
          <w:p w14:paraId="51CAB782" w14:textId="77777777" w:rsidR="004204E6" w:rsidRDefault="00000000">
            <w:r>
              <w:rPr>
                <w:sz w:val="15"/>
              </w:rPr>
              <w:t>Economic position (quintiles)</w:t>
            </w:r>
          </w:p>
        </w:tc>
        <w:tc>
          <w:tcPr>
            <w:tcW w:w="1345" w:type="dxa"/>
          </w:tcPr>
          <w:p w14:paraId="68EEDFB9" w14:textId="77777777" w:rsidR="004204E6" w:rsidRDefault="00000000">
            <w:r>
              <w:rPr>
                <w:sz w:val="15"/>
              </w:rPr>
              <w:t>Highest</w:t>
            </w:r>
          </w:p>
        </w:tc>
        <w:tc>
          <w:tcPr>
            <w:tcW w:w="1345" w:type="dxa"/>
          </w:tcPr>
          <w:p w14:paraId="2F09B2D2" w14:textId="77777777" w:rsidR="004204E6" w:rsidRDefault="00000000">
            <w:r>
              <w:rPr>
                <w:sz w:val="15"/>
              </w:rPr>
              <w:t>137</w:t>
            </w:r>
          </w:p>
        </w:tc>
        <w:tc>
          <w:tcPr>
            <w:tcW w:w="1345" w:type="dxa"/>
          </w:tcPr>
          <w:p w14:paraId="221DEA5F" w14:textId="77777777" w:rsidR="004204E6" w:rsidRDefault="00000000">
            <w:r>
              <w:rPr>
                <w:sz w:val="15"/>
              </w:rPr>
              <w:t>44.2</w:t>
            </w:r>
          </w:p>
        </w:tc>
        <w:tc>
          <w:tcPr>
            <w:tcW w:w="1345" w:type="dxa"/>
          </w:tcPr>
          <w:p w14:paraId="70B50E4F" w14:textId="77777777" w:rsidR="004204E6" w:rsidRDefault="00000000">
            <w:r>
              <w:rPr>
                <w:sz w:val="15"/>
              </w:rPr>
              <w:t>42.5</w:t>
            </w:r>
          </w:p>
        </w:tc>
        <w:tc>
          <w:tcPr>
            <w:tcW w:w="1345" w:type="dxa"/>
          </w:tcPr>
          <w:p w14:paraId="6CF2D7B2" w14:textId="77777777" w:rsidR="004204E6" w:rsidRDefault="00000000">
            <w:r>
              <w:rPr>
                <w:sz w:val="15"/>
              </w:rPr>
              <w:t>45.9</w:t>
            </w:r>
          </w:p>
        </w:tc>
        <w:tc>
          <w:tcPr>
            <w:tcW w:w="1345" w:type="dxa"/>
          </w:tcPr>
          <w:p w14:paraId="3B49B031" w14:textId="77777777" w:rsidR="004204E6" w:rsidRDefault="00000000">
            <w:r>
              <w:rPr>
                <w:sz w:val="15"/>
              </w:rPr>
              <w:t>0.040</w:t>
            </w:r>
          </w:p>
        </w:tc>
        <w:tc>
          <w:tcPr>
            <w:tcW w:w="1345" w:type="dxa"/>
          </w:tcPr>
          <w:p w14:paraId="14F90A44" w14:textId="77777777" w:rsidR="004204E6" w:rsidRDefault="00000000">
            <w:r>
              <w:rPr>
                <w:sz w:val="15"/>
              </w:rPr>
              <w:t>47.8</w:t>
            </w:r>
          </w:p>
        </w:tc>
        <w:tc>
          <w:tcPr>
            <w:tcW w:w="1345" w:type="dxa"/>
          </w:tcPr>
          <w:p w14:paraId="310B8A9A" w14:textId="77777777" w:rsidR="004204E6" w:rsidRDefault="00000000">
            <w:r>
              <w:rPr>
                <w:sz w:val="15"/>
              </w:rPr>
              <w:t>46.5</w:t>
            </w:r>
          </w:p>
        </w:tc>
        <w:tc>
          <w:tcPr>
            <w:tcW w:w="1345" w:type="dxa"/>
          </w:tcPr>
          <w:p w14:paraId="22D0FCC1" w14:textId="77777777" w:rsidR="004204E6" w:rsidRDefault="00000000">
            <w:r>
              <w:rPr>
                <w:sz w:val="15"/>
              </w:rPr>
              <w:t>49</w:t>
            </w:r>
          </w:p>
        </w:tc>
        <w:tc>
          <w:tcPr>
            <w:tcW w:w="1345" w:type="dxa"/>
          </w:tcPr>
          <w:p w14:paraId="467D448A" w14:textId="77777777" w:rsidR="004204E6" w:rsidRDefault="00000000">
            <w:r>
              <w:rPr>
                <w:sz w:val="15"/>
              </w:rPr>
              <w:t>0.477</w:t>
            </w:r>
          </w:p>
        </w:tc>
      </w:tr>
      <w:tr w:rsidR="004204E6" w14:paraId="54E5F3DF" w14:textId="77777777">
        <w:tc>
          <w:tcPr>
            <w:tcW w:w="1345" w:type="dxa"/>
          </w:tcPr>
          <w:p w14:paraId="018AFF07" w14:textId="77777777" w:rsidR="004204E6" w:rsidRDefault="004204E6"/>
        </w:tc>
        <w:tc>
          <w:tcPr>
            <w:tcW w:w="1345" w:type="dxa"/>
          </w:tcPr>
          <w:p w14:paraId="4C666112" w14:textId="77777777" w:rsidR="004204E6" w:rsidRDefault="00000000">
            <w:r>
              <w:rPr>
                <w:sz w:val="15"/>
              </w:rPr>
              <w:t>High</w:t>
            </w:r>
          </w:p>
        </w:tc>
        <w:tc>
          <w:tcPr>
            <w:tcW w:w="1345" w:type="dxa"/>
          </w:tcPr>
          <w:p w14:paraId="0EA6CBDB" w14:textId="77777777" w:rsidR="004204E6" w:rsidRDefault="00000000">
            <w:r>
              <w:rPr>
                <w:sz w:val="15"/>
              </w:rPr>
              <w:t>182</w:t>
            </w:r>
          </w:p>
        </w:tc>
        <w:tc>
          <w:tcPr>
            <w:tcW w:w="1345" w:type="dxa"/>
          </w:tcPr>
          <w:p w14:paraId="2FE7471C" w14:textId="77777777" w:rsidR="004204E6" w:rsidRDefault="00000000">
            <w:r>
              <w:rPr>
                <w:sz w:val="15"/>
              </w:rPr>
              <w:t>42.7</w:t>
            </w:r>
          </w:p>
        </w:tc>
        <w:tc>
          <w:tcPr>
            <w:tcW w:w="1345" w:type="dxa"/>
          </w:tcPr>
          <w:p w14:paraId="569FB9A3" w14:textId="77777777" w:rsidR="004204E6" w:rsidRDefault="00000000">
            <w:r>
              <w:rPr>
                <w:sz w:val="15"/>
              </w:rPr>
              <w:t>41.2</w:t>
            </w:r>
          </w:p>
        </w:tc>
        <w:tc>
          <w:tcPr>
            <w:tcW w:w="1345" w:type="dxa"/>
          </w:tcPr>
          <w:p w14:paraId="48A19275" w14:textId="77777777" w:rsidR="004204E6" w:rsidRDefault="00000000">
            <w:r>
              <w:rPr>
                <w:sz w:val="15"/>
              </w:rPr>
              <w:t>44.3</w:t>
            </w:r>
          </w:p>
        </w:tc>
        <w:tc>
          <w:tcPr>
            <w:tcW w:w="1345" w:type="dxa"/>
          </w:tcPr>
          <w:p w14:paraId="797C7016" w14:textId="77777777" w:rsidR="004204E6" w:rsidRDefault="004204E6"/>
        </w:tc>
        <w:tc>
          <w:tcPr>
            <w:tcW w:w="1345" w:type="dxa"/>
          </w:tcPr>
          <w:p w14:paraId="35E4F72D" w14:textId="77777777" w:rsidR="004204E6" w:rsidRDefault="00000000">
            <w:r>
              <w:rPr>
                <w:sz w:val="15"/>
              </w:rPr>
              <w:t>48.4</w:t>
            </w:r>
          </w:p>
        </w:tc>
        <w:tc>
          <w:tcPr>
            <w:tcW w:w="1345" w:type="dxa"/>
          </w:tcPr>
          <w:p w14:paraId="2BEB4481" w14:textId="77777777" w:rsidR="004204E6" w:rsidRDefault="00000000">
            <w:r>
              <w:rPr>
                <w:sz w:val="15"/>
              </w:rPr>
              <w:t>47.3</w:t>
            </w:r>
          </w:p>
        </w:tc>
        <w:tc>
          <w:tcPr>
            <w:tcW w:w="1345" w:type="dxa"/>
          </w:tcPr>
          <w:p w14:paraId="7BAFC374" w14:textId="77777777" w:rsidR="004204E6" w:rsidRDefault="00000000">
            <w:r>
              <w:rPr>
                <w:sz w:val="15"/>
              </w:rPr>
              <w:t>49.5</w:t>
            </w:r>
          </w:p>
        </w:tc>
        <w:tc>
          <w:tcPr>
            <w:tcW w:w="1345" w:type="dxa"/>
          </w:tcPr>
          <w:p w14:paraId="20EA3AFE" w14:textId="77777777" w:rsidR="004204E6" w:rsidRDefault="004204E6"/>
        </w:tc>
      </w:tr>
      <w:tr w:rsidR="004204E6" w14:paraId="558AA85B" w14:textId="77777777">
        <w:tc>
          <w:tcPr>
            <w:tcW w:w="1345" w:type="dxa"/>
          </w:tcPr>
          <w:p w14:paraId="14C98470" w14:textId="77777777" w:rsidR="004204E6" w:rsidRDefault="004204E6"/>
        </w:tc>
        <w:tc>
          <w:tcPr>
            <w:tcW w:w="1345" w:type="dxa"/>
          </w:tcPr>
          <w:p w14:paraId="11EA68AC" w14:textId="77777777" w:rsidR="004204E6" w:rsidRDefault="00000000">
            <w:r>
              <w:rPr>
                <w:sz w:val="15"/>
              </w:rPr>
              <w:t>Middle</w:t>
            </w:r>
          </w:p>
        </w:tc>
        <w:tc>
          <w:tcPr>
            <w:tcW w:w="1345" w:type="dxa"/>
          </w:tcPr>
          <w:p w14:paraId="68BE59DC" w14:textId="77777777" w:rsidR="004204E6" w:rsidRDefault="00000000">
            <w:r>
              <w:rPr>
                <w:sz w:val="15"/>
              </w:rPr>
              <w:t>90</w:t>
            </w:r>
          </w:p>
        </w:tc>
        <w:tc>
          <w:tcPr>
            <w:tcW w:w="1345" w:type="dxa"/>
          </w:tcPr>
          <w:p w14:paraId="698A42C8" w14:textId="77777777" w:rsidR="004204E6" w:rsidRDefault="00000000">
            <w:r>
              <w:rPr>
                <w:sz w:val="15"/>
              </w:rPr>
              <w:t>42.3</w:t>
            </w:r>
          </w:p>
        </w:tc>
        <w:tc>
          <w:tcPr>
            <w:tcW w:w="1345" w:type="dxa"/>
          </w:tcPr>
          <w:p w14:paraId="7830E824" w14:textId="77777777" w:rsidR="004204E6" w:rsidRDefault="00000000">
            <w:r>
              <w:rPr>
                <w:sz w:val="15"/>
              </w:rPr>
              <w:t>39.8</w:t>
            </w:r>
          </w:p>
        </w:tc>
        <w:tc>
          <w:tcPr>
            <w:tcW w:w="1345" w:type="dxa"/>
          </w:tcPr>
          <w:p w14:paraId="0746A617" w14:textId="77777777" w:rsidR="004204E6" w:rsidRDefault="00000000">
            <w:r>
              <w:rPr>
                <w:sz w:val="15"/>
              </w:rPr>
              <w:t>44.7</w:t>
            </w:r>
          </w:p>
        </w:tc>
        <w:tc>
          <w:tcPr>
            <w:tcW w:w="1345" w:type="dxa"/>
          </w:tcPr>
          <w:p w14:paraId="3C5E8152" w14:textId="77777777" w:rsidR="004204E6" w:rsidRDefault="004204E6"/>
        </w:tc>
        <w:tc>
          <w:tcPr>
            <w:tcW w:w="1345" w:type="dxa"/>
          </w:tcPr>
          <w:p w14:paraId="1093ECC6" w14:textId="77777777" w:rsidR="004204E6" w:rsidRDefault="00000000">
            <w:r>
              <w:rPr>
                <w:sz w:val="15"/>
              </w:rPr>
              <w:t>48.9</w:t>
            </w:r>
          </w:p>
        </w:tc>
        <w:tc>
          <w:tcPr>
            <w:tcW w:w="1345" w:type="dxa"/>
          </w:tcPr>
          <w:p w14:paraId="15EF346F" w14:textId="77777777" w:rsidR="004204E6" w:rsidRDefault="00000000">
            <w:r>
              <w:rPr>
                <w:sz w:val="15"/>
              </w:rPr>
              <w:t>47.5</w:t>
            </w:r>
          </w:p>
        </w:tc>
        <w:tc>
          <w:tcPr>
            <w:tcW w:w="1345" w:type="dxa"/>
          </w:tcPr>
          <w:p w14:paraId="14BB4B43" w14:textId="77777777" w:rsidR="004204E6" w:rsidRDefault="00000000">
            <w:r>
              <w:rPr>
                <w:sz w:val="15"/>
              </w:rPr>
              <w:t>50.3</w:t>
            </w:r>
          </w:p>
        </w:tc>
        <w:tc>
          <w:tcPr>
            <w:tcW w:w="1345" w:type="dxa"/>
          </w:tcPr>
          <w:p w14:paraId="70430102" w14:textId="77777777" w:rsidR="004204E6" w:rsidRDefault="004204E6"/>
        </w:tc>
      </w:tr>
      <w:tr w:rsidR="004204E6" w14:paraId="7217C826" w14:textId="77777777">
        <w:tc>
          <w:tcPr>
            <w:tcW w:w="1345" w:type="dxa"/>
          </w:tcPr>
          <w:p w14:paraId="436983D9" w14:textId="77777777" w:rsidR="004204E6" w:rsidRDefault="004204E6"/>
        </w:tc>
        <w:tc>
          <w:tcPr>
            <w:tcW w:w="1345" w:type="dxa"/>
          </w:tcPr>
          <w:p w14:paraId="41F3FF0A" w14:textId="77777777" w:rsidR="004204E6" w:rsidRDefault="00000000">
            <w:r>
              <w:rPr>
                <w:sz w:val="15"/>
              </w:rPr>
              <w:t>Low</w:t>
            </w:r>
          </w:p>
        </w:tc>
        <w:tc>
          <w:tcPr>
            <w:tcW w:w="1345" w:type="dxa"/>
          </w:tcPr>
          <w:p w14:paraId="488BE8FE" w14:textId="77777777" w:rsidR="004204E6" w:rsidRDefault="00000000">
            <w:r>
              <w:rPr>
                <w:sz w:val="15"/>
              </w:rPr>
              <w:t>178</w:t>
            </w:r>
          </w:p>
        </w:tc>
        <w:tc>
          <w:tcPr>
            <w:tcW w:w="1345" w:type="dxa"/>
          </w:tcPr>
          <w:p w14:paraId="3A762141" w14:textId="77777777" w:rsidR="004204E6" w:rsidRDefault="00000000">
            <w:r>
              <w:rPr>
                <w:sz w:val="15"/>
              </w:rPr>
              <w:t>41.6</w:t>
            </w:r>
          </w:p>
        </w:tc>
        <w:tc>
          <w:tcPr>
            <w:tcW w:w="1345" w:type="dxa"/>
          </w:tcPr>
          <w:p w14:paraId="60E6914E" w14:textId="77777777" w:rsidR="004204E6" w:rsidRDefault="00000000">
            <w:r>
              <w:rPr>
                <w:sz w:val="15"/>
              </w:rPr>
              <w:t>40</w:t>
            </w:r>
          </w:p>
        </w:tc>
        <w:tc>
          <w:tcPr>
            <w:tcW w:w="1345" w:type="dxa"/>
          </w:tcPr>
          <w:p w14:paraId="08613D3F" w14:textId="77777777" w:rsidR="004204E6" w:rsidRDefault="00000000">
            <w:r>
              <w:rPr>
                <w:sz w:val="15"/>
              </w:rPr>
              <w:t>43.2</w:t>
            </w:r>
          </w:p>
        </w:tc>
        <w:tc>
          <w:tcPr>
            <w:tcW w:w="1345" w:type="dxa"/>
          </w:tcPr>
          <w:p w14:paraId="1577608C" w14:textId="77777777" w:rsidR="004204E6" w:rsidRDefault="004204E6"/>
        </w:tc>
        <w:tc>
          <w:tcPr>
            <w:tcW w:w="1345" w:type="dxa"/>
          </w:tcPr>
          <w:p w14:paraId="1FBF995A" w14:textId="77777777" w:rsidR="004204E6" w:rsidRDefault="00000000">
            <w:r>
              <w:rPr>
                <w:sz w:val="15"/>
              </w:rPr>
              <w:t>47.2</w:t>
            </w:r>
          </w:p>
        </w:tc>
        <w:tc>
          <w:tcPr>
            <w:tcW w:w="1345" w:type="dxa"/>
          </w:tcPr>
          <w:p w14:paraId="146AD7E8" w14:textId="77777777" w:rsidR="004204E6" w:rsidRDefault="00000000">
            <w:r>
              <w:rPr>
                <w:sz w:val="15"/>
              </w:rPr>
              <w:t>45.9</w:t>
            </w:r>
          </w:p>
        </w:tc>
        <w:tc>
          <w:tcPr>
            <w:tcW w:w="1345" w:type="dxa"/>
          </w:tcPr>
          <w:p w14:paraId="61E99A53" w14:textId="77777777" w:rsidR="004204E6" w:rsidRDefault="00000000">
            <w:r>
              <w:rPr>
                <w:sz w:val="15"/>
              </w:rPr>
              <w:t>48.5</w:t>
            </w:r>
          </w:p>
        </w:tc>
        <w:tc>
          <w:tcPr>
            <w:tcW w:w="1345" w:type="dxa"/>
          </w:tcPr>
          <w:p w14:paraId="59D24116" w14:textId="77777777" w:rsidR="004204E6" w:rsidRDefault="004204E6"/>
        </w:tc>
      </w:tr>
      <w:tr w:rsidR="004204E6" w14:paraId="0EB53F40" w14:textId="77777777">
        <w:tc>
          <w:tcPr>
            <w:tcW w:w="1345" w:type="dxa"/>
          </w:tcPr>
          <w:p w14:paraId="15664DDF" w14:textId="77777777" w:rsidR="004204E6" w:rsidRDefault="00000000">
            <w:r>
              <w:rPr>
                <w:sz w:val="15"/>
              </w:rPr>
              <w:t>History of revascularization procedure</w:t>
            </w:r>
          </w:p>
        </w:tc>
        <w:tc>
          <w:tcPr>
            <w:tcW w:w="1345" w:type="dxa"/>
          </w:tcPr>
          <w:p w14:paraId="10C6256D" w14:textId="77777777" w:rsidR="004204E6" w:rsidRDefault="00000000">
            <w:r>
              <w:rPr>
                <w:sz w:val="15"/>
              </w:rPr>
              <w:t>No</w:t>
            </w:r>
          </w:p>
        </w:tc>
        <w:tc>
          <w:tcPr>
            <w:tcW w:w="1345" w:type="dxa"/>
          </w:tcPr>
          <w:p w14:paraId="1C969008" w14:textId="77777777" w:rsidR="004204E6" w:rsidRDefault="00000000">
            <w:r>
              <w:rPr>
                <w:sz w:val="15"/>
              </w:rPr>
              <w:t>163</w:t>
            </w:r>
          </w:p>
        </w:tc>
        <w:tc>
          <w:tcPr>
            <w:tcW w:w="1345" w:type="dxa"/>
          </w:tcPr>
          <w:p w14:paraId="572036AE" w14:textId="77777777" w:rsidR="004204E6" w:rsidRDefault="00000000">
            <w:r>
              <w:rPr>
                <w:sz w:val="15"/>
              </w:rPr>
              <w:t>40.8</w:t>
            </w:r>
          </w:p>
        </w:tc>
        <w:tc>
          <w:tcPr>
            <w:tcW w:w="1345" w:type="dxa"/>
          </w:tcPr>
          <w:p w14:paraId="09DE9EC2" w14:textId="77777777" w:rsidR="004204E6" w:rsidRDefault="00000000">
            <w:r>
              <w:rPr>
                <w:sz w:val="15"/>
              </w:rPr>
              <w:t>39.1</w:t>
            </w:r>
          </w:p>
        </w:tc>
        <w:tc>
          <w:tcPr>
            <w:tcW w:w="1345" w:type="dxa"/>
          </w:tcPr>
          <w:p w14:paraId="3C7D4162" w14:textId="77777777" w:rsidR="004204E6" w:rsidRDefault="00000000">
            <w:r>
              <w:rPr>
                <w:sz w:val="15"/>
              </w:rPr>
              <w:t>42.4</w:t>
            </w:r>
          </w:p>
        </w:tc>
        <w:tc>
          <w:tcPr>
            <w:tcW w:w="1345" w:type="dxa"/>
          </w:tcPr>
          <w:p w14:paraId="2C421C54" w14:textId="77777777" w:rsidR="004204E6" w:rsidRDefault="00000000">
            <w:r>
              <w:rPr>
                <w:sz w:val="15"/>
              </w:rPr>
              <w:t>0.009</w:t>
            </w:r>
          </w:p>
        </w:tc>
        <w:tc>
          <w:tcPr>
            <w:tcW w:w="1345" w:type="dxa"/>
          </w:tcPr>
          <w:p w14:paraId="7F45802E" w14:textId="77777777" w:rsidR="004204E6" w:rsidRDefault="00000000">
            <w:r>
              <w:rPr>
                <w:sz w:val="15"/>
              </w:rPr>
              <w:t>47.4</w:t>
            </w:r>
          </w:p>
        </w:tc>
        <w:tc>
          <w:tcPr>
            <w:tcW w:w="1345" w:type="dxa"/>
          </w:tcPr>
          <w:p w14:paraId="2853515C" w14:textId="77777777" w:rsidR="004204E6" w:rsidRDefault="00000000">
            <w:r>
              <w:rPr>
                <w:sz w:val="15"/>
              </w:rPr>
              <w:t>46.2</w:t>
            </w:r>
          </w:p>
        </w:tc>
        <w:tc>
          <w:tcPr>
            <w:tcW w:w="1345" w:type="dxa"/>
          </w:tcPr>
          <w:p w14:paraId="1F64F870" w14:textId="77777777" w:rsidR="004204E6" w:rsidRDefault="00000000">
            <w:r>
              <w:rPr>
                <w:sz w:val="15"/>
              </w:rPr>
              <w:t>48.6</w:t>
            </w:r>
          </w:p>
        </w:tc>
        <w:tc>
          <w:tcPr>
            <w:tcW w:w="1345" w:type="dxa"/>
          </w:tcPr>
          <w:p w14:paraId="7F9B9522" w14:textId="77777777" w:rsidR="004204E6" w:rsidRDefault="00000000">
            <w:r>
              <w:rPr>
                <w:sz w:val="15"/>
              </w:rPr>
              <w:t>0.292</w:t>
            </w:r>
          </w:p>
        </w:tc>
      </w:tr>
      <w:tr w:rsidR="004204E6" w14:paraId="12E32DB0" w14:textId="77777777">
        <w:tc>
          <w:tcPr>
            <w:tcW w:w="1345" w:type="dxa"/>
          </w:tcPr>
          <w:p w14:paraId="5A484481" w14:textId="77777777" w:rsidR="004204E6" w:rsidRDefault="004204E6"/>
        </w:tc>
        <w:tc>
          <w:tcPr>
            <w:tcW w:w="1345" w:type="dxa"/>
          </w:tcPr>
          <w:p w14:paraId="2178E2EE" w14:textId="77777777" w:rsidR="004204E6" w:rsidRDefault="00000000">
            <w:r>
              <w:rPr>
                <w:sz w:val="15"/>
              </w:rPr>
              <w:t>Yes</w:t>
            </w:r>
          </w:p>
        </w:tc>
        <w:tc>
          <w:tcPr>
            <w:tcW w:w="1345" w:type="dxa"/>
          </w:tcPr>
          <w:p w14:paraId="35A684AD" w14:textId="77777777" w:rsidR="004204E6" w:rsidRDefault="00000000">
            <w:r>
              <w:rPr>
                <w:sz w:val="15"/>
              </w:rPr>
              <w:t>424</w:t>
            </w:r>
          </w:p>
        </w:tc>
        <w:tc>
          <w:tcPr>
            <w:tcW w:w="1345" w:type="dxa"/>
          </w:tcPr>
          <w:p w14:paraId="503CADE0" w14:textId="77777777" w:rsidR="004204E6" w:rsidRDefault="00000000">
            <w:r>
              <w:rPr>
                <w:sz w:val="15"/>
              </w:rPr>
              <w:t>43.4</w:t>
            </w:r>
          </w:p>
        </w:tc>
        <w:tc>
          <w:tcPr>
            <w:tcW w:w="1345" w:type="dxa"/>
          </w:tcPr>
          <w:p w14:paraId="42E739B9" w14:textId="77777777" w:rsidR="004204E6" w:rsidRDefault="00000000">
            <w:r>
              <w:rPr>
                <w:sz w:val="15"/>
              </w:rPr>
              <w:t>42.4</w:t>
            </w:r>
          </w:p>
        </w:tc>
        <w:tc>
          <w:tcPr>
            <w:tcW w:w="1345" w:type="dxa"/>
          </w:tcPr>
          <w:p w14:paraId="3B9E55C2" w14:textId="77777777" w:rsidR="004204E6" w:rsidRDefault="00000000">
            <w:r>
              <w:rPr>
                <w:sz w:val="15"/>
              </w:rPr>
              <w:t>44.4</w:t>
            </w:r>
          </w:p>
        </w:tc>
        <w:tc>
          <w:tcPr>
            <w:tcW w:w="1345" w:type="dxa"/>
          </w:tcPr>
          <w:p w14:paraId="444CCE5D" w14:textId="77777777" w:rsidR="004204E6" w:rsidRDefault="004204E6"/>
        </w:tc>
        <w:tc>
          <w:tcPr>
            <w:tcW w:w="1345" w:type="dxa"/>
          </w:tcPr>
          <w:p w14:paraId="5195AC49" w14:textId="77777777" w:rsidR="004204E6" w:rsidRDefault="00000000">
            <w:r>
              <w:rPr>
                <w:sz w:val="15"/>
              </w:rPr>
              <w:t>48.2</w:t>
            </w:r>
          </w:p>
        </w:tc>
        <w:tc>
          <w:tcPr>
            <w:tcW w:w="1345" w:type="dxa"/>
          </w:tcPr>
          <w:p w14:paraId="75FF58F0" w14:textId="77777777" w:rsidR="004204E6" w:rsidRDefault="00000000">
            <w:r>
              <w:rPr>
                <w:sz w:val="15"/>
              </w:rPr>
              <w:t>47.4</w:t>
            </w:r>
          </w:p>
        </w:tc>
        <w:tc>
          <w:tcPr>
            <w:tcW w:w="1345" w:type="dxa"/>
          </w:tcPr>
          <w:p w14:paraId="6003E905" w14:textId="77777777" w:rsidR="004204E6" w:rsidRDefault="00000000">
            <w:r>
              <w:rPr>
                <w:sz w:val="15"/>
              </w:rPr>
              <w:t>48.9</w:t>
            </w:r>
          </w:p>
        </w:tc>
        <w:tc>
          <w:tcPr>
            <w:tcW w:w="1345" w:type="dxa"/>
          </w:tcPr>
          <w:p w14:paraId="110F4BFF" w14:textId="77777777" w:rsidR="004204E6" w:rsidRDefault="004204E6"/>
        </w:tc>
      </w:tr>
      <w:tr w:rsidR="004204E6" w14:paraId="0009E341" w14:textId="77777777">
        <w:tc>
          <w:tcPr>
            <w:tcW w:w="1345" w:type="dxa"/>
          </w:tcPr>
          <w:p w14:paraId="305C6752" w14:textId="77777777" w:rsidR="004204E6" w:rsidRDefault="00000000">
            <w:r>
              <w:rPr>
                <w:sz w:val="15"/>
              </w:rPr>
              <w:t xml:space="preserve">Time since first </w:t>
            </w:r>
            <w:r>
              <w:rPr>
                <w:sz w:val="15"/>
              </w:rPr>
              <w:lastRenderedPageBreak/>
              <w:t>ischaemic episode</w:t>
            </w:r>
          </w:p>
        </w:tc>
        <w:tc>
          <w:tcPr>
            <w:tcW w:w="1345" w:type="dxa"/>
          </w:tcPr>
          <w:p w14:paraId="63F478F9" w14:textId="77777777" w:rsidR="004204E6" w:rsidRDefault="00000000">
            <w:r>
              <w:rPr>
                <w:sz w:val="15"/>
              </w:rPr>
              <w:lastRenderedPageBreak/>
              <w:t>Up to 5 years</w:t>
            </w:r>
          </w:p>
        </w:tc>
        <w:tc>
          <w:tcPr>
            <w:tcW w:w="1345" w:type="dxa"/>
          </w:tcPr>
          <w:p w14:paraId="34D1CD89" w14:textId="77777777" w:rsidR="004204E6" w:rsidRDefault="00000000">
            <w:r>
              <w:rPr>
                <w:sz w:val="15"/>
              </w:rPr>
              <w:t>216</w:t>
            </w:r>
          </w:p>
        </w:tc>
        <w:tc>
          <w:tcPr>
            <w:tcW w:w="1345" w:type="dxa"/>
          </w:tcPr>
          <w:p w14:paraId="6FC6DBE1" w14:textId="77777777" w:rsidR="004204E6" w:rsidRDefault="00000000">
            <w:r>
              <w:rPr>
                <w:sz w:val="15"/>
              </w:rPr>
              <w:t>43</w:t>
            </w:r>
          </w:p>
        </w:tc>
        <w:tc>
          <w:tcPr>
            <w:tcW w:w="1345" w:type="dxa"/>
          </w:tcPr>
          <w:p w14:paraId="3AEE4225" w14:textId="77777777" w:rsidR="004204E6" w:rsidRDefault="00000000">
            <w:r>
              <w:rPr>
                <w:sz w:val="15"/>
              </w:rPr>
              <w:t>41.6</w:t>
            </w:r>
          </w:p>
        </w:tc>
        <w:tc>
          <w:tcPr>
            <w:tcW w:w="1345" w:type="dxa"/>
          </w:tcPr>
          <w:p w14:paraId="616C6593" w14:textId="77777777" w:rsidR="004204E6" w:rsidRDefault="00000000">
            <w:r>
              <w:rPr>
                <w:sz w:val="15"/>
              </w:rPr>
              <w:t>44.4</w:t>
            </w:r>
          </w:p>
        </w:tc>
        <w:tc>
          <w:tcPr>
            <w:tcW w:w="1345" w:type="dxa"/>
          </w:tcPr>
          <w:p w14:paraId="168193F8" w14:textId="77777777" w:rsidR="004204E6" w:rsidRDefault="00000000">
            <w:r>
              <w:rPr>
                <w:sz w:val="15"/>
              </w:rPr>
              <w:t>0.529</w:t>
            </w:r>
          </w:p>
        </w:tc>
        <w:tc>
          <w:tcPr>
            <w:tcW w:w="1345" w:type="dxa"/>
          </w:tcPr>
          <w:p w14:paraId="0416433A" w14:textId="77777777" w:rsidR="004204E6" w:rsidRDefault="00000000">
            <w:r>
              <w:rPr>
                <w:sz w:val="15"/>
              </w:rPr>
              <w:t>48.1</w:t>
            </w:r>
          </w:p>
        </w:tc>
        <w:tc>
          <w:tcPr>
            <w:tcW w:w="1345" w:type="dxa"/>
          </w:tcPr>
          <w:p w14:paraId="651DA909" w14:textId="77777777" w:rsidR="004204E6" w:rsidRDefault="00000000">
            <w:r>
              <w:rPr>
                <w:sz w:val="15"/>
              </w:rPr>
              <w:t>47</w:t>
            </w:r>
          </w:p>
        </w:tc>
        <w:tc>
          <w:tcPr>
            <w:tcW w:w="1345" w:type="dxa"/>
          </w:tcPr>
          <w:p w14:paraId="3DEABB7A" w14:textId="77777777" w:rsidR="004204E6" w:rsidRDefault="00000000">
            <w:r>
              <w:rPr>
                <w:sz w:val="15"/>
              </w:rPr>
              <w:t>49.1</w:t>
            </w:r>
          </w:p>
        </w:tc>
        <w:tc>
          <w:tcPr>
            <w:tcW w:w="1345" w:type="dxa"/>
          </w:tcPr>
          <w:p w14:paraId="7126FECD" w14:textId="77777777" w:rsidR="004204E6" w:rsidRDefault="00000000">
            <w:r>
              <w:rPr>
                <w:sz w:val="15"/>
              </w:rPr>
              <w:t>0.869</w:t>
            </w:r>
          </w:p>
        </w:tc>
      </w:tr>
      <w:tr w:rsidR="004204E6" w14:paraId="5A3CBC33" w14:textId="77777777">
        <w:tc>
          <w:tcPr>
            <w:tcW w:w="1345" w:type="dxa"/>
          </w:tcPr>
          <w:p w14:paraId="165FF3EE" w14:textId="77777777" w:rsidR="004204E6" w:rsidRDefault="004204E6"/>
        </w:tc>
        <w:tc>
          <w:tcPr>
            <w:tcW w:w="1345" w:type="dxa"/>
          </w:tcPr>
          <w:p w14:paraId="7A1DB798" w14:textId="77777777" w:rsidR="004204E6" w:rsidRDefault="00000000">
            <w:r>
              <w:rPr>
                <w:sz w:val="15"/>
              </w:rPr>
              <w:t>6-10 years</w:t>
            </w:r>
          </w:p>
        </w:tc>
        <w:tc>
          <w:tcPr>
            <w:tcW w:w="1345" w:type="dxa"/>
          </w:tcPr>
          <w:p w14:paraId="61192A50" w14:textId="77777777" w:rsidR="004204E6" w:rsidRDefault="00000000">
            <w:r>
              <w:rPr>
                <w:sz w:val="15"/>
              </w:rPr>
              <w:t>174</w:t>
            </w:r>
          </w:p>
        </w:tc>
        <w:tc>
          <w:tcPr>
            <w:tcW w:w="1345" w:type="dxa"/>
          </w:tcPr>
          <w:p w14:paraId="1D791C80" w14:textId="77777777" w:rsidR="004204E6" w:rsidRDefault="00000000">
            <w:r>
              <w:rPr>
                <w:sz w:val="15"/>
              </w:rPr>
              <w:t>42.9</w:t>
            </w:r>
          </w:p>
        </w:tc>
        <w:tc>
          <w:tcPr>
            <w:tcW w:w="1345" w:type="dxa"/>
          </w:tcPr>
          <w:p w14:paraId="4A472162" w14:textId="77777777" w:rsidR="004204E6" w:rsidRDefault="00000000">
            <w:r>
              <w:rPr>
                <w:sz w:val="15"/>
              </w:rPr>
              <w:t>41.1</w:t>
            </w:r>
          </w:p>
        </w:tc>
        <w:tc>
          <w:tcPr>
            <w:tcW w:w="1345" w:type="dxa"/>
          </w:tcPr>
          <w:p w14:paraId="25D88000" w14:textId="77777777" w:rsidR="004204E6" w:rsidRDefault="00000000">
            <w:r>
              <w:rPr>
                <w:sz w:val="15"/>
              </w:rPr>
              <w:t>44.6</w:t>
            </w:r>
          </w:p>
        </w:tc>
        <w:tc>
          <w:tcPr>
            <w:tcW w:w="1345" w:type="dxa"/>
          </w:tcPr>
          <w:p w14:paraId="7DB339D7" w14:textId="77777777" w:rsidR="004204E6" w:rsidRDefault="004204E6"/>
        </w:tc>
        <w:tc>
          <w:tcPr>
            <w:tcW w:w="1345" w:type="dxa"/>
          </w:tcPr>
          <w:p w14:paraId="5FBEF5FF" w14:textId="77777777" w:rsidR="004204E6" w:rsidRDefault="00000000">
            <w:r>
              <w:rPr>
                <w:sz w:val="15"/>
              </w:rPr>
              <w:t>47.9</w:t>
            </w:r>
          </w:p>
        </w:tc>
        <w:tc>
          <w:tcPr>
            <w:tcW w:w="1345" w:type="dxa"/>
          </w:tcPr>
          <w:p w14:paraId="3BF03272" w14:textId="77777777" w:rsidR="004204E6" w:rsidRDefault="00000000">
            <w:r>
              <w:rPr>
                <w:sz w:val="15"/>
              </w:rPr>
              <w:t>46.7</w:t>
            </w:r>
          </w:p>
        </w:tc>
        <w:tc>
          <w:tcPr>
            <w:tcW w:w="1345" w:type="dxa"/>
          </w:tcPr>
          <w:p w14:paraId="08CC0E18" w14:textId="77777777" w:rsidR="004204E6" w:rsidRDefault="00000000">
            <w:r>
              <w:rPr>
                <w:sz w:val="15"/>
              </w:rPr>
              <w:t>49.1</w:t>
            </w:r>
          </w:p>
        </w:tc>
        <w:tc>
          <w:tcPr>
            <w:tcW w:w="1345" w:type="dxa"/>
          </w:tcPr>
          <w:p w14:paraId="1745578F" w14:textId="77777777" w:rsidR="004204E6" w:rsidRDefault="004204E6"/>
        </w:tc>
      </w:tr>
      <w:tr w:rsidR="004204E6" w14:paraId="12CE2300" w14:textId="77777777">
        <w:tc>
          <w:tcPr>
            <w:tcW w:w="1345" w:type="dxa"/>
          </w:tcPr>
          <w:p w14:paraId="670CD3A8" w14:textId="77777777" w:rsidR="004204E6" w:rsidRDefault="004204E6"/>
        </w:tc>
        <w:tc>
          <w:tcPr>
            <w:tcW w:w="1345" w:type="dxa"/>
          </w:tcPr>
          <w:p w14:paraId="7220B9C8" w14:textId="77777777" w:rsidR="004204E6" w:rsidRDefault="00000000">
            <w:r>
              <w:rPr>
                <w:sz w:val="15"/>
              </w:rPr>
              <w:t>10+ years</w:t>
            </w:r>
          </w:p>
        </w:tc>
        <w:tc>
          <w:tcPr>
            <w:tcW w:w="1345" w:type="dxa"/>
          </w:tcPr>
          <w:p w14:paraId="6C84211E" w14:textId="77777777" w:rsidR="004204E6" w:rsidRDefault="00000000">
            <w:r>
              <w:rPr>
                <w:sz w:val="15"/>
              </w:rPr>
              <w:t>192</w:t>
            </w:r>
          </w:p>
        </w:tc>
        <w:tc>
          <w:tcPr>
            <w:tcW w:w="1345" w:type="dxa"/>
          </w:tcPr>
          <w:p w14:paraId="23F778A8" w14:textId="77777777" w:rsidR="004204E6" w:rsidRDefault="00000000">
            <w:r>
              <w:rPr>
                <w:sz w:val="15"/>
              </w:rPr>
              <w:t>42.3</w:t>
            </w:r>
          </w:p>
        </w:tc>
        <w:tc>
          <w:tcPr>
            <w:tcW w:w="1345" w:type="dxa"/>
          </w:tcPr>
          <w:p w14:paraId="67DC8924" w14:textId="77777777" w:rsidR="004204E6" w:rsidRDefault="00000000">
            <w:r>
              <w:rPr>
                <w:sz w:val="15"/>
              </w:rPr>
              <w:t>40.8</w:t>
            </w:r>
          </w:p>
        </w:tc>
        <w:tc>
          <w:tcPr>
            <w:tcW w:w="1345" w:type="dxa"/>
          </w:tcPr>
          <w:p w14:paraId="12860831" w14:textId="77777777" w:rsidR="004204E6" w:rsidRDefault="00000000">
            <w:r>
              <w:rPr>
                <w:sz w:val="15"/>
              </w:rPr>
              <w:t>43.9</w:t>
            </w:r>
          </w:p>
        </w:tc>
        <w:tc>
          <w:tcPr>
            <w:tcW w:w="1345" w:type="dxa"/>
          </w:tcPr>
          <w:p w14:paraId="3AF4F8AC" w14:textId="77777777" w:rsidR="004204E6" w:rsidRDefault="004204E6"/>
        </w:tc>
        <w:tc>
          <w:tcPr>
            <w:tcW w:w="1345" w:type="dxa"/>
          </w:tcPr>
          <w:p w14:paraId="62F4B327" w14:textId="77777777" w:rsidR="004204E6" w:rsidRDefault="00000000">
            <w:r>
              <w:rPr>
                <w:sz w:val="15"/>
              </w:rPr>
              <w:t>47.9</w:t>
            </w:r>
          </w:p>
        </w:tc>
        <w:tc>
          <w:tcPr>
            <w:tcW w:w="1345" w:type="dxa"/>
          </w:tcPr>
          <w:p w14:paraId="6089C2BF" w14:textId="77777777" w:rsidR="004204E6" w:rsidRDefault="00000000">
            <w:r>
              <w:rPr>
                <w:sz w:val="15"/>
              </w:rPr>
              <w:t>46.8</w:t>
            </w:r>
          </w:p>
        </w:tc>
        <w:tc>
          <w:tcPr>
            <w:tcW w:w="1345" w:type="dxa"/>
          </w:tcPr>
          <w:p w14:paraId="20010297" w14:textId="77777777" w:rsidR="004204E6" w:rsidRDefault="00000000">
            <w:r>
              <w:rPr>
                <w:sz w:val="15"/>
              </w:rPr>
              <w:t>49</w:t>
            </w:r>
          </w:p>
        </w:tc>
        <w:tc>
          <w:tcPr>
            <w:tcW w:w="1345" w:type="dxa"/>
          </w:tcPr>
          <w:p w14:paraId="61CD0F3B" w14:textId="77777777" w:rsidR="004204E6" w:rsidRDefault="004204E6"/>
        </w:tc>
      </w:tr>
      <w:tr w:rsidR="004204E6" w14:paraId="3EDCB3EF" w14:textId="77777777">
        <w:tc>
          <w:tcPr>
            <w:tcW w:w="1345" w:type="dxa"/>
          </w:tcPr>
          <w:p w14:paraId="0921854E" w14:textId="77777777" w:rsidR="004204E6" w:rsidRDefault="00000000">
            <w:r>
              <w:rPr>
                <w:sz w:val="15"/>
              </w:rPr>
              <w:t>Number of other CVD conditions</w:t>
            </w:r>
          </w:p>
        </w:tc>
        <w:tc>
          <w:tcPr>
            <w:tcW w:w="1345" w:type="dxa"/>
          </w:tcPr>
          <w:p w14:paraId="6603ADB1" w14:textId="77777777" w:rsidR="004204E6" w:rsidRDefault="00000000">
            <w:r>
              <w:rPr>
                <w:sz w:val="15"/>
              </w:rPr>
              <w:t>0</w:t>
            </w:r>
          </w:p>
        </w:tc>
        <w:tc>
          <w:tcPr>
            <w:tcW w:w="1345" w:type="dxa"/>
          </w:tcPr>
          <w:p w14:paraId="362B4D85" w14:textId="77777777" w:rsidR="004204E6" w:rsidRDefault="00000000">
            <w:r>
              <w:rPr>
                <w:sz w:val="15"/>
              </w:rPr>
              <w:t>357</w:t>
            </w:r>
          </w:p>
        </w:tc>
        <w:tc>
          <w:tcPr>
            <w:tcW w:w="1345" w:type="dxa"/>
          </w:tcPr>
          <w:p w14:paraId="3649C893" w14:textId="77777777" w:rsidR="004204E6" w:rsidRDefault="00000000">
            <w:r>
              <w:rPr>
                <w:sz w:val="15"/>
              </w:rPr>
              <w:t>44.3</w:t>
            </w:r>
          </w:p>
        </w:tc>
        <w:tc>
          <w:tcPr>
            <w:tcW w:w="1345" w:type="dxa"/>
          </w:tcPr>
          <w:p w14:paraId="47A08066" w14:textId="77777777" w:rsidR="004204E6" w:rsidRDefault="00000000">
            <w:r>
              <w:rPr>
                <w:sz w:val="15"/>
              </w:rPr>
              <w:t>43.3</w:t>
            </w:r>
          </w:p>
        </w:tc>
        <w:tc>
          <w:tcPr>
            <w:tcW w:w="1345" w:type="dxa"/>
          </w:tcPr>
          <w:p w14:paraId="736AB074" w14:textId="77777777" w:rsidR="004204E6" w:rsidRDefault="00000000">
            <w:r>
              <w:rPr>
                <w:sz w:val="15"/>
              </w:rPr>
              <w:t>45.4</w:t>
            </w:r>
          </w:p>
        </w:tc>
        <w:tc>
          <w:tcPr>
            <w:tcW w:w="1345" w:type="dxa"/>
          </w:tcPr>
          <w:p w14:paraId="5F004574" w14:textId="77777777" w:rsidR="004204E6" w:rsidRDefault="00000000">
            <w:r>
              <w:rPr>
                <w:sz w:val="15"/>
              </w:rPr>
              <w:t>&lt;0.001</w:t>
            </w:r>
          </w:p>
        </w:tc>
        <w:tc>
          <w:tcPr>
            <w:tcW w:w="1345" w:type="dxa"/>
          </w:tcPr>
          <w:p w14:paraId="287561F6" w14:textId="77777777" w:rsidR="004204E6" w:rsidRDefault="00000000">
            <w:r>
              <w:rPr>
                <w:sz w:val="15"/>
              </w:rPr>
              <w:t>47.6</w:t>
            </w:r>
          </w:p>
        </w:tc>
        <w:tc>
          <w:tcPr>
            <w:tcW w:w="1345" w:type="dxa"/>
          </w:tcPr>
          <w:p w14:paraId="3A3BE6A5" w14:textId="77777777" w:rsidR="004204E6" w:rsidRDefault="00000000">
            <w:r>
              <w:rPr>
                <w:sz w:val="15"/>
              </w:rPr>
              <w:t>46.8</w:t>
            </w:r>
          </w:p>
        </w:tc>
        <w:tc>
          <w:tcPr>
            <w:tcW w:w="1345" w:type="dxa"/>
          </w:tcPr>
          <w:p w14:paraId="270C1E56" w14:textId="77777777" w:rsidR="004204E6" w:rsidRDefault="00000000">
            <w:r>
              <w:rPr>
                <w:sz w:val="15"/>
              </w:rPr>
              <w:t>48.4</w:t>
            </w:r>
          </w:p>
        </w:tc>
        <w:tc>
          <w:tcPr>
            <w:tcW w:w="1345" w:type="dxa"/>
          </w:tcPr>
          <w:p w14:paraId="16F48D48" w14:textId="77777777" w:rsidR="004204E6" w:rsidRDefault="00000000">
            <w:r>
              <w:rPr>
                <w:sz w:val="15"/>
              </w:rPr>
              <w:t>0.301</w:t>
            </w:r>
          </w:p>
        </w:tc>
      </w:tr>
      <w:tr w:rsidR="004204E6" w14:paraId="26539637" w14:textId="77777777">
        <w:tc>
          <w:tcPr>
            <w:tcW w:w="1345" w:type="dxa"/>
          </w:tcPr>
          <w:p w14:paraId="33EFBB2E" w14:textId="77777777" w:rsidR="004204E6" w:rsidRDefault="004204E6"/>
        </w:tc>
        <w:tc>
          <w:tcPr>
            <w:tcW w:w="1345" w:type="dxa"/>
          </w:tcPr>
          <w:p w14:paraId="0EECA802" w14:textId="77777777" w:rsidR="004204E6" w:rsidRDefault="00000000">
            <w:r>
              <w:rPr>
                <w:sz w:val="15"/>
              </w:rPr>
              <w:t>1</w:t>
            </w:r>
          </w:p>
        </w:tc>
        <w:tc>
          <w:tcPr>
            <w:tcW w:w="1345" w:type="dxa"/>
          </w:tcPr>
          <w:p w14:paraId="27F61577" w14:textId="77777777" w:rsidR="004204E6" w:rsidRDefault="00000000">
            <w:r>
              <w:rPr>
                <w:sz w:val="15"/>
              </w:rPr>
              <w:t>147</w:t>
            </w:r>
          </w:p>
        </w:tc>
        <w:tc>
          <w:tcPr>
            <w:tcW w:w="1345" w:type="dxa"/>
          </w:tcPr>
          <w:p w14:paraId="26A24DAC" w14:textId="77777777" w:rsidR="004204E6" w:rsidRDefault="00000000">
            <w:r>
              <w:rPr>
                <w:sz w:val="15"/>
              </w:rPr>
              <w:t>41.3</w:t>
            </w:r>
          </w:p>
        </w:tc>
        <w:tc>
          <w:tcPr>
            <w:tcW w:w="1345" w:type="dxa"/>
          </w:tcPr>
          <w:p w14:paraId="3B8A985A" w14:textId="77777777" w:rsidR="004204E6" w:rsidRDefault="00000000">
            <w:r>
              <w:rPr>
                <w:sz w:val="15"/>
              </w:rPr>
              <w:t>39.5</w:t>
            </w:r>
          </w:p>
        </w:tc>
        <w:tc>
          <w:tcPr>
            <w:tcW w:w="1345" w:type="dxa"/>
          </w:tcPr>
          <w:p w14:paraId="4F037881" w14:textId="77777777" w:rsidR="004204E6" w:rsidRDefault="00000000">
            <w:r>
              <w:rPr>
                <w:sz w:val="15"/>
              </w:rPr>
              <w:t>43.1</w:t>
            </w:r>
          </w:p>
        </w:tc>
        <w:tc>
          <w:tcPr>
            <w:tcW w:w="1345" w:type="dxa"/>
          </w:tcPr>
          <w:p w14:paraId="5332D576" w14:textId="77777777" w:rsidR="004204E6" w:rsidRDefault="004204E6"/>
        </w:tc>
        <w:tc>
          <w:tcPr>
            <w:tcW w:w="1345" w:type="dxa"/>
          </w:tcPr>
          <w:p w14:paraId="6033FF95" w14:textId="77777777" w:rsidR="004204E6" w:rsidRDefault="00000000">
            <w:r>
              <w:rPr>
                <w:sz w:val="15"/>
              </w:rPr>
              <w:t>48.7</w:t>
            </w:r>
          </w:p>
        </w:tc>
        <w:tc>
          <w:tcPr>
            <w:tcW w:w="1345" w:type="dxa"/>
          </w:tcPr>
          <w:p w14:paraId="45E0F0AA" w14:textId="77777777" w:rsidR="004204E6" w:rsidRDefault="00000000">
            <w:r>
              <w:rPr>
                <w:sz w:val="15"/>
              </w:rPr>
              <w:t>47.4</w:t>
            </w:r>
          </w:p>
        </w:tc>
        <w:tc>
          <w:tcPr>
            <w:tcW w:w="1345" w:type="dxa"/>
          </w:tcPr>
          <w:p w14:paraId="617D750F" w14:textId="77777777" w:rsidR="004204E6" w:rsidRDefault="00000000">
            <w:r>
              <w:rPr>
                <w:sz w:val="15"/>
              </w:rPr>
              <w:t>50</w:t>
            </w:r>
          </w:p>
        </w:tc>
        <w:tc>
          <w:tcPr>
            <w:tcW w:w="1345" w:type="dxa"/>
          </w:tcPr>
          <w:p w14:paraId="2500AF58" w14:textId="77777777" w:rsidR="004204E6" w:rsidRDefault="004204E6"/>
        </w:tc>
      </w:tr>
      <w:tr w:rsidR="004204E6" w14:paraId="27B63F81" w14:textId="77777777">
        <w:tc>
          <w:tcPr>
            <w:tcW w:w="1345" w:type="dxa"/>
          </w:tcPr>
          <w:p w14:paraId="6FB68E40" w14:textId="77777777" w:rsidR="004204E6" w:rsidRDefault="004204E6"/>
        </w:tc>
        <w:tc>
          <w:tcPr>
            <w:tcW w:w="1345" w:type="dxa"/>
          </w:tcPr>
          <w:p w14:paraId="497C1806" w14:textId="77777777" w:rsidR="004204E6" w:rsidRDefault="00000000">
            <w:r>
              <w:rPr>
                <w:sz w:val="15"/>
              </w:rPr>
              <w:t>2+</w:t>
            </w:r>
          </w:p>
        </w:tc>
        <w:tc>
          <w:tcPr>
            <w:tcW w:w="1345" w:type="dxa"/>
          </w:tcPr>
          <w:p w14:paraId="38B271E0" w14:textId="77777777" w:rsidR="004204E6" w:rsidRDefault="00000000">
            <w:r>
              <w:rPr>
                <w:sz w:val="15"/>
              </w:rPr>
              <w:t>83</w:t>
            </w:r>
          </w:p>
        </w:tc>
        <w:tc>
          <w:tcPr>
            <w:tcW w:w="1345" w:type="dxa"/>
          </w:tcPr>
          <w:p w14:paraId="30C77418" w14:textId="77777777" w:rsidR="004204E6" w:rsidRDefault="00000000">
            <w:r>
              <w:rPr>
                <w:sz w:val="15"/>
              </w:rPr>
              <w:t>37.8</w:t>
            </w:r>
          </w:p>
        </w:tc>
        <w:tc>
          <w:tcPr>
            <w:tcW w:w="1345" w:type="dxa"/>
          </w:tcPr>
          <w:p w14:paraId="6EBD8EC3" w14:textId="77777777" w:rsidR="004204E6" w:rsidRDefault="00000000">
            <w:r>
              <w:rPr>
                <w:sz w:val="15"/>
              </w:rPr>
              <w:t>35.3</w:t>
            </w:r>
          </w:p>
        </w:tc>
        <w:tc>
          <w:tcPr>
            <w:tcW w:w="1345" w:type="dxa"/>
          </w:tcPr>
          <w:p w14:paraId="791ACB11" w14:textId="77777777" w:rsidR="004204E6" w:rsidRDefault="00000000">
            <w:r>
              <w:rPr>
                <w:sz w:val="15"/>
              </w:rPr>
              <w:t>40.3</w:t>
            </w:r>
          </w:p>
        </w:tc>
        <w:tc>
          <w:tcPr>
            <w:tcW w:w="1345" w:type="dxa"/>
          </w:tcPr>
          <w:p w14:paraId="13ED5186" w14:textId="77777777" w:rsidR="004204E6" w:rsidRDefault="004204E6"/>
        </w:tc>
        <w:tc>
          <w:tcPr>
            <w:tcW w:w="1345" w:type="dxa"/>
          </w:tcPr>
          <w:p w14:paraId="125D4F62" w14:textId="77777777" w:rsidR="004204E6" w:rsidRDefault="00000000">
            <w:r>
              <w:rPr>
                <w:sz w:val="15"/>
              </w:rPr>
              <w:t>48.2</w:t>
            </w:r>
          </w:p>
        </w:tc>
        <w:tc>
          <w:tcPr>
            <w:tcW w:w="1345" w:type="dxa"/>
          </w:tcPr>
          <w:p w14:paraId="20BB23F1" w14:textId="77777777" w:rsidR="004204E6" w:rsidRDefault="00000000">
            <w:r>
              <w:rPr>
                <w:sz w:val="15"/>
              </w:rPr>
              <w:t>46.4</w:t>
            </w:r>
          </w:p>
        </w:tc>
        <w:tc>
          <w:tcPr>
            <w:tcW w:w="1345" w:type="dxa"/>
          </w:tcPr>
          <w:p w14:paraId="465E9703" w14:textId="77777777" w:rsidR="004204E6" w:rsidRDefault="00000000">
            <w:r>
              <w:rPr>
                <w:sz w:val="15"/>
              </w:rPr>
              <w:t>49.9</w:t>
            </w:r>
          </w:p>
        </w:tc>
        <w:tc>
          <w:tcPr>
            <w:tcW w:w="1345" w:type="dxa"/>
          </w:tcPr>
          <w:p w14:paraId="35D42C5A" w14:textId="77777777" w:rsidR="004204E6" w:rsidRDefault="004204E6"/>
        </w:tc>
      </w:tr>
      <w:tr w:rsidR="004204E6" w14:paraId="4738E293" w14:textId="77777777">
        <w:tc>
          <w:tcPr>
            <w:tcW w:w="1345" w:type="dxa"/>
          </w:tcPr>
          <w:p w14:paraId="15AF044B" w14:textId="77777777" w:rsidR="004204E6" w:rsidRDefault="00000000">
            <w:r>
              <w:rPr>
                <w:sz w:val="15"/>
              </w:rPr>
              <w:t>Number of clinical CVD risk factors</w:t>
            </w:r>
          </w:p>
        </w:tc>
        <w:tc>
          <w:tcPr>
            <w:tcW w:w="1345" w:type="dxa"/>
          </w:tcPr>
          <w:p w14:paraId="76446F35" w14:textId="77777777" w:rsidR="004204E6" w:rsidRDefault="00000000">
            <w:r>
              <w:rPr>
                <w:sz w:val="15"/>
              </w:rPr>
              <w:t>0-1</w:t>
            </w:r>
          </w:p>
        </w:tc>
        <w:tc>
          <w:tcPr>
            <w:tcW w:w="1345" w:type="dxa"/>
          </w:tcPr>
          <w:p w14:paraId="3A6B4CC6" w14:textId="77777777" w:rsidR="004204E6" w:rsidRDefault="00000000">
            <w:r>
              <w:rPr>
                <w:sz w:val="15"/>
              </w:rPr>
              <w:t>133</w:t>
            </w:r>
          </w:p>
        </w:tc>
        <w:tc>
          <w:tcPr>
            <w:tcW w:w="1345" w:type="dxa"/>
          </w:tcPr>
          <w:p w14:paraId="416D1FD2" w14:textId="77777777" w:rsidR="004204E6" w:rsidRDefault="00000000">
            <w:r>
              <w:rPr>
                <w:sz w:val="15"/>
              </w:rPr>
              <w:t>44.3</w:t>
            </w:r>
          </w:p>
        </w:tc>
        <w:tc>
          <w:tcPr>
            <w:tcW w:w="1345" w:type="dxa"/>
          </w:tcPr>
          <w:p w14:paraId="126A979B" w14:textId="77777777" w:rsidR="004204E6" w:rsidRDefault="00000000">
            <w:r>
              <w:rPr>
                <w:sz w:val="15"/>
              </w:rPr>
              <w:t>42.5</w:t>
            </w:r>
          </w:p>
        </w:tc>
        <w:tc>
          <w:tcPr>
            <w:tcW w:w="1345" w:type="dxa"/>
          </w:tcPr>
          <w:p w14:paraId="1E46C065" w14:textId="77777777" w:rsidR="004204E6" w:rsidRDefault="00000000">
            <w:r>
              <w:rPr>
                <w:sz w:val="15"/>
              </w:rPr>
              <w:t>46.1</w:t>
            </w:r>
          </w:p>
        </w:tc>
        <w:tc>
          <w:tcPr>
            <w:tcW w:w="1345" w:type="dxa"/>
          </w:tcPr>
          <w:p w14:paraId="1B4FA72E" w14:textId="77777777" w:rsidR="004204E6" w:rsidRDefault="00000000">
            <w:r>
              <w:rPr>
                <w:sz w:val="15"/>
              </w:rPr>
              <w:t>0.021</w:t>
            </w:r>
          </w:p>
        </w:tc>
        <w:tc>
          <w:tcPr>
            <w:tcW w:w="1345" w:type="dxa"/>
          </w:tcPr>
          <w:p w14:paraId="59CD43EF" w14:textId="77777777" w:rsidR="004204E6" w:rsidRDefault="00000000">
            <w:r>
              <w:rPr>
                <w:sz w:val="15"/>
              </w:rPr>
              <w:t>47.7</w:t>
            </w:r>
          </w:p>
        </w:tc>
        <w:tc>
          <w:tcPr>
            <w:tcW w:w="1345" w:type="dxa"/>
          </w:tcPr>
          <w:p w14:paraId="32B418D1" w14:textId="77777777" w:rsidR="004204E6" w:rsidRDefault="00000000">
            <w:r>
              <w:rPr>
                <w:sz w:val="15"/>
              </w:rPr>
              <w:t>46.3</w:t>
            </w:r>
          </w:p>
        </w:tc>
        <w:tc>
          <w:tcPr>
            <w:tcW w:w="1345" w:type="dxa"/>
          </w:tcPr>
          <w:p w14:paraId="4228E078" w14:textId="77777777" w:rsidR="004204E6" w:rsidRDefault="00000000">
            <w:r>
              <w:rPr>
                <w:sz w:val="15"/>
              </w:rPr>
              <w:t>49.1</w:t>
            </w:r>
          </w:p>
        </w:tc>
        <w:tc>
          <w:tcPr>
            <w:tcW w:w="1345" w:type="dxa"/>
          </w:tcPr>
          <w:p w14:paraId="35382D91" w14:textId="77777777" w:rsidR="004204E6" w:rsidRDefault="00000000">
            <w:r>
              <w:rPr>
                <w:sz w:val="15"/>
              </w:rPr>
              <w:t>0.567</w:t>
            </w:r>
          </w:p>
        </w:tc>
      </w:tr>
      <w:tr w:rsidR="004204E6" w14:paraId="6ED36E53" w14:textId="77777777">
        <w:tc>
          <w:tcPr>
            <w:tcW w:w="1345" w:type="dxa"/>
          </w:tcPr>
          <w:p w14:paraId="6C590581" w14:textId="77777777" w:rsidR="004204E6" w:rsidRDefault="004204E6"/>
        </w:tc>
        <w:tc>
          <w:tcPr>
            <w:tcW w:w="1345" w:type="dxa"/>
          </w:tcPr>
          <w:p w14:paraId="2E35197B" w14:textId="77777777" w:rsidR="004204E6" w:rsidRDefault="00000000">
            <w:r>
              <w:rPr>
                <w:sz w:val="15"/>
              </w:rPr>
              <w:t>2</w:t>
            </w:r>
          </w:p>
        </w:tc>
        <w:tc>
          <w:tcPr>
            <w:tcW w:w="1345" w:type="dxa"/>
          </w:tcPr>
          <w:p w14:paraId="461F41A6" w14:textId="77777777" w:rsidR="004204E6" w:rsidRDefault="00000000">
            <w:r>
              <w:rPr>
                <w:sz w:val="15"/>
              </w:rPr>
              <w:t>215</w:t>
            </w:r>
          </w:p>
        </w:tc>
        <w:tc>
          <w:tcPr>
            <w:tcW w:w="1345" w:type="dxa"/>
          </w:tcPr>
          <w:p w14:paraId="38265F76" w14:textId="77777777" w:rsidR="004204E6" w:rsidRDefault="00000000">
            <w:r>
              <w:rPr>
                <w:sz w:val="15"/>
              </w:rPr>
              <w:t>42.9</w:t>
            </w:r>
          </w:p>
        </w:tc>
        <w:tc>
          <w:tcPr>
            <w:tcW w:w="1345" w:type="dxa"/>
          </w:tcPr>
          <w:p w14:paraId="332909C2" w14:textId="77777777" w:rsidR="004204E6" w:rsidRDefault="00000000">
            <w:r>
              <w:rPr>
                <w:sz w:val="15"/>
              </w:rPr>
              <w:t>41.5</w:t>
            </w:r>
          </w:p>
        </w:tc>
        <w:tc>
          <w:tcPr>
            <w:tcW w:w="1345" w:type="dxa"/>
          </w:tcPr>
          <w:p w14:paraId="486833CA" w14:textId="77777777" w:rsidR="004204E6" w:rsidRDefault="00000000">
            <w:r>
              <w:rPr>
                <w:sz w:val="15"/>
              </w:rPr>
              <w:t>44.3</w:t>
            </w:r>
          </w:p>
        </w:tc>
        <w:tc>
          <w:tcPr>
            <w:tcW w:w="1345" w:type="dxa"/>
          </w:tcPr>
          <w:p w14:paraId="60979DD4" w14:textId="77777777" w:rsidR="004204E6" w:rsidRDefault="004204E6"/>
        </w:tc>
        <w:tc>
          <w:tcPr>
            <w:tcW w:w="1345" w:type="dxa"/>
          </w:tcPr>
          <w:p w14:paraId="338EB8DD" w14:textId="77777777" w:rsidR="004204E6" w:rsidRDefault="00000000">
            <w:r>
              <w:rPr>
                <w:sz w:val="15"/>
              </w:rPr>
              <w:t>48.6</w:t>
            </w:r>
          </w:p>
        </w:tc>
        <w:tc>
          <w:tcPr>
            <w:tcW w:w="1345" w:type="dxa"/>
          </w:tcPr>
          <w:p w14:paraId="0556D0E1" w14:textId="77777777" w:rsidR="004204E6" w:rsidRDefault="00000000">
            <w:r>
              <w:rPr>
                <w:sz w:val="15"/>
              </w:rPr>
              <w:t>47.6</w:t>
            </w:r>
          </w:p>
        </w:tc>
        <w:tc>
          <w:tcPr>
            <w:tcW w:w="1345" w:type="dxa"/>
          </w:tcPr>
          <w:p w14:paraId="6E97EC00" w14:textId="77777777" w:rsidR="004204E6" w:rsidRDefault="00000000">
            <w:r>
              <w:rPr>
                <w:sz w:val="15"/>
              </w:rPr>
              <w:t>49.7</w:t>
            </w:r>
          </w:p>
        </w:tc>
        <w:tc>
          <w:tcPr>
            <w:tcW w:w="1345" w:type="dxa"/>
          </w:tcPr>
          <w:p w14:paraId="5545B8E8" w14:textId="77777777" w:rsidR="004204E6" w:rsidRDefault="004204E6"/>
        </w:tc>
      </w:tr>
      <w:tr w:rsidR="004204E6" w14:paraId="29712089" w14:textId="77777777">
        <w:tc>
          <w:tcPr>
            <w:tcW w:w="1345" w:type="dxa"/>
          </w:tcPr>
          <w:p w14:paraId="403C6262" w14:textId="77777777" w:rsidR="004204E6" w:rsidRDefault="004204E6"/>
        </w:tc>
        <w:tc>
          <w:tcPr>
            <w:tcW w:w="1345" w:type="dxa"/>
          </w:tcPr>
          <w:p w14:paraId="67972995" w14:textId="77777777" w:rsidR="004204E6" w:rsidRDefault="00000000">
            <w:r>
              <w:rPr>
                <w:sz w:val="15"/>
              </w:rPr>
              <w:t>3+</w:t>
            </w:r>
          </w:p>
        </w:tc>
        <w:tc>
          <w:tcPr>
            <w:tcW w:w="1345" w:type="dxa"/>
          </w:tcPr>
          <w:p w14:paraId="2D232D1F" w14:textId="77777777" w:rsidR="004204E6" w:rsidRDefault="00000000">
            <w:r>
              <w:rPr>
                <w:sz w:val="15"/>
              </w:rPr>
              <w:t>239</w:t>
            </w:r>
          </w:p>
        </w:tc>
        <w:tc>
          <w:tcPr>
            <w:tcW w:w="1345" w:type="dxa"/>
          </w:tcPr>
          <w:p w14:paraId="3986B8A2" w14:textId="77777777" w:rsidR="004204E6" w:rsidRDefault="00000000">
            <w:r>
              <w:rPr>
                <w:sz w:val="15"/>
              </w:rPr>
              <w:t>41.6</w:t>
            </w:r>
          </w:p>
        </w:tc>
        <w:tc>
          <w:tcPr>
            <w:tcW w:w="1345" w:type="dxa"/>
          </w:tcPr>
          <w:p w14:paraId="0065E570" w14:textId="77777777" w:rsidR="004204E6" w:rsidRDefault="00000000">
            <w:r>
              <w:rPr>
                <w:sz w:val="15"/>
              </w:rPr>
              <w:t>40.1</w:t>
            </w:r>
          </w:p>
        </w:tc>
        <w:tc>
          <w:tcPr>
            <w:tcW w:w="1345" w:type="dxa"/>
          </w:tcPr>
          <w:p w14:paraId="601FB135" w14:textId="77777777" w:rsidR="004204E6" w:rsidRDefault="00000000">
            <w:r>
              <w:rPr>
                <w:sz w:val="15"/>
              </w:rPr>
              <w:t>43</w:t>
            </w:r>
          </w:p>
        </w:tc>
        <w:tc>
          <w:tcPr>
            <w:tcW w:w="1345" w:type="dxa"/>
          </w:tcPr>
          <w:p w14:paraId="3ADE2EF3" w14:textId="77777777" w:rsidR="004204E6" w:rsidRDefault="004204E6"/>
        </w:tc>
        <w:tc>
          <w:tcPr>
            <w:tcW w:w="1345" w:type="dxa"/>
          </w:tcPr>
          <w:p w14:paraId="78BBE954" w14:textId="77777777" w:rsidR="004204E6" w:rsidRDefault="00000000">
            <w:r>
              <w:rPr>
                <w:sz w:val="15"/>
              </w:rPr>
              <w:t>47.5</w:t>
            </w:r>
          </w:p>
        </w:tc>
        <w:tc>
          <w:tcPr>
            <w:tcW w:w="1345" w:type="dxa"/>
          </w:tcPr>
          <w:p w14:paraId="5BF33F8A" w14:textId="77777777" w:rsidR="004204E6" w:rsidRDefault="00000000">
            <w:r>
              <w:rPr>
                <w:sz w:val="15"/>
              </w:rPr>
              <w:t>46.5</w:t>
            </w:r>
          </w:p>
        </w:tc>
        <w:tc>
          <w:tcPr>
            <w:tcW w:w="1345" w:type="dxa"/>
          </w:tcPr>
          <w:p w14:paraId="1DD96CEC" w14:textId="77777777" w:rsidR="004204E6" w:rsidRDefault="00000000">
            <w:r>
              <w:rPr>
                <w:sz w:val="15"/>
              </w:rPr>
              <w:t>48.5</w:t>
            </w:r>
          </w:p>
        </w:tc>
        <w:tc>
          <w:tcPr>
            <w:tcW w:w="1345" w:type="dxa"/>
          </w:tcPr>
          <w:p w14:paraId="393460C4" w14:textId="77777777" w:rsidR="004204E6" w:rsidRDefault="004204E6"/>
        </w:tc>
      </w:tr>
    </w:tbl>
    <w:p w14:paraId="73F9FFBC" w14:textId="77777777" w:rsidR="004204E6" w:rsidRDefault="00000000">
      <w:pPr>
        <w:spacing w:line="269" w:lineRule="auto"/>
      </w:pPr>
      <w:r>
        <w:t>（注）N=度数、PCS_mean/MCS_mean=平均、_lower/_upper=95%信頼区間、_p=各変数の検定のp値。</w:t>
      </w:r>
    </w:p>
    <w:p w14:paraId="58D4B293" w14:textId="77777777" w:rsidR="004204E6" w:rsidRPr="00E531FD" w:rsidRDefault="00000000">
      <w:pPr>
        <w:spacing w:before="120" w:after="40"/>
        <w:rPr>
          <w:color w:val="C00000"/>
          <w:lang w:eastAsia="ja-JP"/>
        </w:rPr>
      </w:pPr>
      <w:r w:rsidRPr="00E531FD">
        <w:rPr>
          <w:b/>
          <w:color w:val="C00000"/>
          <w:sz w:val="23"/>
          <w:lang w:eastAsia="ja-JP"/>
        </w:rPr>
        <w:t>2.4 AIで行った部分</w:t>
      </w:r>
    </w:p>
    <w:p w14:paraId="72D3A52A" w14:textId="77777777" w:rsidR="004204E6" w:rsidRPr="00E531FD" w:rsidRDefault="00000000">
      <w:pPr>
        <w:spacing w:after="20"/>
        <w:ind w:left="320" w:hanging="180"/>
        <w:rPr>
          <w:color w:val="C00000"/>
          <w:lang w:eastAsia="ja-JP"/>
        </w:rPr>
      </w:pPr>
      <w:r w:rsidRPr="00E531FD">
        <w:rPr>
          <w:color w:val="C00000"/>
          <w:lang w:eastAsia="ja-JP"/>
        </w:rPr>
        <w:t xml:space="preserve">・平均・標準誤差から95%信頼区間を計算する </w:t>
      </w:r>
      <w:proofErr w:type="spellStart"/>
      <w:r w:rsidRPr="00E531FD">
        <w:rPr>
          <w:color w:val="C00000"/>
          <w:lang w:eastAsia="ja-JP"/>
        </w:rPr>
        <w:t>mean_ci</w:t>
      </w:r>
      <w:proofErr w:type="spellEnd"/>
      <w:r w:rsidRPr="00E531FD">
        <w:rPr>
          <w:color w:val="C00000"/>
          <w:lang w:eastAsia="ja-JP"/>
        </w:rPr>
        <w:t xml:space="preserve"> 関数の作成はAIが実装した。</w:t>
      </w:r>
    </w:p>
    <w:p w14:paraId="3C742E73" w14:textId="77777777" w:rsidR="004204E6" w:rsidRPr="00E531FD" w:rsidRDefault="00000000">
      <w:pPr>
        <w:spacing w:after="20"/>
        <w:ind w:left="320" w:hanging="180"/>
        <w:rPr>
          <w:color w:val="C00000"/>
          <w:lang w:eastAsia="ja-JP"/>
        </w:rPr>
      </w:pPr>
      <w:r w:rsidRPr="00E531FD">
        <w:rPr>
          <w:color w:val="C00000"/>
          <w:lang w:eastAsia="ja-JP"/>
        </w:rPr>
        <w:t>・</w:t>
      </w:r>
      <w:proofErr w:type="spellStart"/>
      <w:r w:rsidRPr="00E531FD">
        <w:rPr>
          <w:color w:val="C00000"/>
          <w:lang w:eastAsia="ja-JP"/>
        </w:rPr>
        <w:t>t.test</w:t>
      </w:r>
      <w:proofErr w:type="spellEnd"/>
      <w:r w:rsidRPr="00E531FD">
        <w:rPr>
          <w:color w:val="C00000"/>
          <w:lang w:eastAsia="ja-JP"/>
        </w:rPr>
        <w:t>・</w:t>
      </w:r>
      <w:proofErr w:type="spellStart"/>
      <w:r w:rsidRPr="00E531FD">
        <w:rPr>
          <w:color w:val="C00000"/>
          <w:lang w:eastAsia="ja-JP"/>
        </w:rPr>
        <w:t>aov</w:t>
      </w:r>
      <w:proofErr w:type="spellEnd"/>
      <w:r w:rsidRPr="00E531FD">
        <w:rPr>
          <w:color w:val="C00000"/>
          <w:lang w:eastAsia="ja-JP"/>
        </w:rPr>
        <w:t>・</w:t>
      </w:r>
      <w:proofErr w:type="spellStart"/>
      <w:r w:rsidRPr="00E531FD">
        <w:rPr>
          <w:color w:val="C00000"/>
          <w:lang w:eastAsia="ja-JP"/>
        </w:rPr>
        <w:t>lm</w:t>
      </w:r>
      <w:proofErr w:type="spellEnd"/>
      <w:r w:rsidRPr="00E531FD">
        <w:rPr>
          <w:color w:val="C00000"/>
          <w:lang w:eastAsia="ja-JP"/>
        </w:rPr>
        <w:t xml:space="preserve"> の呼び出しと、summaryオブジェクトから目的の</w:t>
      </w:r>
      <w:proofErr w:type="gramStart"/>
      <w:r w:rsidRPr="00E531FD">
        <w:rPr>
          <w:color w:val="C00000"/>
          <w:lang w:eastAsia="ja-JP"/>
        </w:rPr>
        <w:t>p</w:t>
      </w:r>
      <w:proofErr w:type="gramEnd"/>
      <w:r w:rsidRPr="00E531FD">
        <w:rPr>
          <w:color w:val="C00000"/>
          <w:lang w:eastAsia="ja-JP"/>
        </w:rPr>
        <w:t>値を取り出す記述(</w:t>
      </w:r>
      <w:proofErr w:type="spellStart"/>
      <w:r w:rsidRPr="00E531FD">
        <w:rPr>
          <w:color w:val="C00000"/>
          <w:lang w:eastAsia="ja-JP"/>
        </w:rPr>
        <w:t>lm</w:t>
      </w:r>
      <w:proofErr w:type="spellEnd"/>
      <w:r w:rsidRPr="00E531FD">
        <w:rPr>
          <w:color w:val="C00000"/>
          <w:lang w:eastAsia="ja-JP"/>
        </w:rPr>
        <w:t>の[2,4]、</w:t>
      </w:r>
      <w:proofErr w:type="spellStart"/>
      <w:r w:rsidRPr="00E531FD">
        <w:rPr>
          <w:color w:val="C00000"/>
          <w:lang w:eastAsia="ja-JP"/>
        </w:rPr>
        <w:t>aov</w:t>
      </w:r>
      <w:proofErr w:type="spellEnd"/>
      <w:r w:rsidRPr="00E531FD">
        <w:rPr>
          <w:color w:val="C00000"/>
          <w:lang w:eastAsia="ja-JP"/>
        </w:rPr>
        <w:t>の[[1]][["</w:t>
      </w:r>
      <w:proofErr w:type="spellStart"/>
      <w:r w:rsidRPr="00E531FD">
        <w:rPr>
          <w:color w:val="C00000"/>
          <w:lang w:eastAsia="ja-JP"/>
        </w:rPr>
        <w:t>Pr</w:t>
      </w:r>
      <w:proofErr w:type="spellEnd"/>
      <w:r w:rsidRPr="00E531FD">
        <w:rPr>
          <w:color w:val="C00000"/>
          <w:lang w:eastAsia="ja-JP"/>
        </w:rPr>
        <w:t>(&gt;F)"]][1] など)はAIが記述した。</w:t>
      </w:r>
    </w:p>
    <w:p w14:paraId="5026C4B9" w14:textId="77777777" w:rsidR="004204E6" w:rsidRPr="00E531FD" w:rsidRDefault="00000000">
      <w:pPr>
        <w:spacing w:after="20"/>
        <w:ind w:left="320" w:hanging="180"/>
        <w:rPr>
          <w:color w:val="C00000"/>
          <w:lang w:eastAsia="ja-JP"/>
        </w:rPr>
      </w:pPr>
      <w:r w:rsidRPr="00E531FD">
        <w:rPr>
          <w:color w:val="C00000"/>
          <w:lang w:eastAsia="ja-JP"/>
        </w:rPr>
        <w:t xml:space="preserve">・PCSとMCSを横並びにし、度数Nを含めた表に整形する </w:t>
      </w:r>
      <w:proofErr w:type="spellStart"/>
      <w:r w:rsidRPr="00E531FD">
        <w:rPr>
          <w:color w:val="C00000"/>
          <w:lang w:eastAsia="ja-JP"/>
        </w:rPr>
        <w:t>add_variable</w:t>
      </w:r>
      <w:proofErr w:type="spellEnd"/>
      <w:r w:rsidRPr="00E531FD">
        <w:rPr>
          <w:color w:val="C00000"/>
          <w:lang w:eastAsia="ja-JP"/>
        </w:rPr>
        <w:t xml:space="preserve"> 関数もAIが作成した。</w:t>
      </w:r>
    </w:p>
    <w:p w14:paraId="7A55C9F7" w14:textId="77777777" w:rsidR="004204E6" w:rsidRPr="00E531FD" w:rsidRDefault="00000000">
      <w:pPr>
        <w:spacing w:after="20"/>
        <w:ind w:left="320" w:hanging="180"/>
        <w:rPr>
          <w:color w:val="C00000"/>
          <w:lang w:eastAsia="ja-JP"/>
        </w:rPr>
      </w:pPr>
      <w:r w:rsidRPr="00E531FD">
        <w:rPr>
          <w:color w:val="C00000"/>
          <w:lang w:eastAsia="ja-JP"/>
        </w:rPr>
        <w:t>・コードの整形やデバッグ、View()の除去など通し実行できるようにする調整もAIが行った。</w:t>
      </w:r>
    </w:p>
    <w:p w14:paraId="483203FD" w14:textId="77777777" w:rsidR="004204E6" w:rsidRDefault="00000000">
      <w:pPr>
        <w:spacing w:before="200" w:after="80"/>
        <w:rPr>
          <w:lang w:eastAsia="ja-JP"/>
        </w:rPr>
      </w:pPr>
      <w:r>
        <w:rPr>
          <w:b/>
          <w:sz w:val="26"/>
          <w:lang w:eastAsia="ja-JP"/>
        </w:rPr>
        <w:t>3. Table 4 の再現</w:t>
      </w:r>
    </w:p>
    <w:p w14:paraId="41CFD31B" w14:textId="77777777" w:rsidR="004204E6" w:rsidRDefault="00000000">
      <w:pPr>
        <w:spacing w:before="120" w:after="40"/>
        <w:rPr>
          <w:lang w:eastAsia="ja-JP"/>
        </w:rPr>
      </w:pPr>
      <w:r>
        <w:rPr>
          <w:b/>
          <w:sz w:val="23"/>
          <w:lang w:eastAsia="ja-JP"/>
        </w:rPr>
        <w:t>3.1 分析方法（考え方）</w:t>
      </w:r>
    </w:p>
    <w:p w14:paraId="5CE2969D" w14:textId="77777777" w:rsidR="004204E6" w:rsidRDefault="00000000">
      <w:pPr>
        <w:spacing w:line="269" w:lineRule="auto"/>
        <w:rPr>
          <w:lang w:eastAsia="ja-JP"/>
        </w:rPr>
      </w:pPr>
      <w:r>
        <w:rPr>
          <w:lang w:eastAsia="ja-JP"/>
        </w:rPr>
        <w:t>ヘルスリテラシーとQOLの関連を重回帰分析で評価した。基準カテゴリは adequate（十分）とし(</w:t>
      </w:r>
      <w:proofErr w:type="spellStart"/>
      <w:r>
        <w:rPr>
          <w:lang w:eastAsia="ja-JP"/>
        </w:rPr>
        <w:t>hltcatnew_ref</w:t>
      </w:r>
      <w:proofErr w:type="spellEnd"/>
      <w:r>
        <w:rPr>
          <w:lang w:eastAsia="ja-JP"/>
        </w:rPr>
        <w:t>)、inadequate と marginal の偏回帰係数</w:t>
      </w:r>
      <w:r>
        <w:t>β</w:t>
      </w:r>
      <w:r>
        <w:rPr>
          <w:lang w:eastAsia="ja-JP"/>
        </w:rPr>
        <w:t>と95%信頼区間を算出した。論文脚注に従い、PCSモデルとMCSモデルで調整変数を変え、年齢は連続量 age とその2乗項 age2 を投入した。</w:t>
      </w:r>
      <w:proofErr w:type="gramStart"/>
      <w:r>
        <w:rPr>
          <w:lang w:eastAsia="ja-JP"/>
        </w:rPr>
        <w:t>p</w:t>
      </w:r>
      <w:proofErr w:type="gramEnd"/>
      <w:r>
        <w:rPr>
          <w:lang w:eastAsia="ja-JP"/>
        </w:rPr>
        <w:t>値は論文どおり傾向性(trend)の</w:t>
      </w:r>
      <w:proofErr w:type="gramStart"/>
      <w:r>
        <w:rPr>
          <w:lang w:eastAsia="ja-JP"/>
        </w:rPr>
        <w:t>p</w:t>
      </w:r>
      <w:proofErr w:type="gramEnd"/>
      <w:r>
        <w:rPr>
          <w:lang w:eastAsia="ja-JP"/>
        </w:rPr>
        <w:t xml:space="preserve">値で、カテゴリを順序数値化した </w:t>
      </w:r>
      <w:proofErr w:type="spellStart"/>
      <w:r>
        <w:rPr>
          <w:lang w:eastAsia="ja-JP"/>
        </w:rPr>
        <w:t>hl_score</w:t>
      </w:r>
      <w:proofErr w:type="spellEnd"/>
      <w:r>
        <w:rPr>
          <w:lang w:eastAsia="ja-JP"/>
        </w:rPr>
        <w:t xml:space="preserve"> を用いた（平均行・</w:t>
      </w:r>
      <w:r>
        <w:t>β</w:t>
      </w:r>
      <w:r>
        <w:rPr>
          <w:lang w:eastAsia="ja-JP"/>
        </w:rPr>
        <w:t xml:space="preserve"> crude行はクルードの傾向性、</w:t>
      </w:r>
      <w:r>
        <w:t>β</w:t>
      </w:r>
      <w:r>
        <w:rPr>
          <w:lang w:eastAsia="ja-JP"/>
        </w:rPr>
        <w:t xml:space="preserve"> adjusted行は調整済みの傾向性）。</w:t>
      </w:r>
    </w:p>
    <w:p w14:paraId="7BB8DCC6" w14:textId="77777777" w:rsidR="004204E6" w:rsidRDefault="00000000">
      <w:pPr>
        <w:spacing w:after="20"/>
        <w:ind w:left="320" w:hanging="180"/>
        <w:rPr>
          <w:lang w:eastAsia="ja-JP"/>
        </w:rPr>
      </w:pPr>
      <w:r>
        <w:rPr>
          <w:lang w:eastAsia="ja-JP"/>
        </w:rPr>
        <w:t>・PCS調整モデル：性別・age・age2・婚姻・教育・就労・経済状況・経済指標・血行再建歴・CVD併存疾患数・CVDリスク因子数。</w:t>
      </w:r>
    </w:p>
    <w:p w14:paraId="7DFA8CAA" w14:textId="77777777" w:rsidR="004204E6" w:rsidRDefault="00000000">
      <w:pPr>
        <w:spacing w:after="20"/>
        <w:ind w:left="320" w:hanging="180"/>
        <w:rPr>
          <w:lang w:eastAsia="ja-JP"/>
        </w:rPr>
      </w:pPr>
      <w:r>
        <w:rPr>
          <w:lang w:eastAsia="ja-JP"/>
        </w:rPr>
        <w:t>・MCS調整モデル：性別・age・age2・婚姻・教育・経済状況・経済指標。</w:t>
      </w:r>
    </w:p>
    <w:p w14:paraId="0FF355D0" w14:textId="77777777" w:rsidR="004204E6" w:rsidRDefault="00000000">
      <w:pPr>
        <w:spacing w:before="120" w:after="40"/>
      </w:pPr>
      <w:r>
        <w:rPr>
          <w:b/>
          <w:sz w:val="23"/>
        </w:rPr>
        <w:t xml:space="preserve">3.2 </w:t>
      </w:r>
      <w:proofErr w:type="spellStart"/>
      <w:r>
        <w:rPr>
          <w:b/>
          <w:sz w:val="23"/>
        </w:rPr>
        <w:t>Rコード</w:t>
      </w:r>
      <w:proofErr w:type="spellEnd"/>
    </w:p>
    <w:p w14:paraId="052FD060" w14:textId="77777777" w:rsidR="004204E6" w:rsidRDefault="00000000">
      <w:pPr>
        <w:shd w:val="clear" w:color="auto" w:fill="F2F2F2"/>
        <w:spacing w:after="40" w:line="240" w:lineRule="auto"/>
        <w:ind w:left="120"/>
      </w:pPr>
      <w:r>
        <w:rPr>
          <w:rFonts w:ascii="Consolas" w:hAnsi="Consolas"/>
          <w:color w:val="1A1A1A"/>
          <w:sz w:val="16"/>
        </w:rPr>
        <w:lastRenderedPageBreak/>
        <w:t>dat &lt;- read.csv("hl_qol.csv", stringsAsFactors = FALSE)</w:t>
      </w:r>
      <w:r>
        <w:rPr>
          <w:rFonts w:ascii="Consolas" w:hAnsi="Consolas"/>
          <w:color w:val="1A1A1A"/>
          <w:sz w:val="16"/>
        </w:rPr>
        <w:br/>
        <w:t>dat[dat == ""] &lt;- NA</w:t>
      </w:r>
      <w:r>
        <w:rPr>
          <w:rFonts w:ascii="Consolas" w:hAnsi="Consolas"/>
          <w:color w:val="1A1A1A"/>
          <w:sz w:val="16"/>
        </w:rPr>
        <w:br/>
        <w:t>dat &lt;- dat[!is.na(dat$hltcatnew), ]</w:t>
      </w:r>
      <w:r>
        <w:rPr>
          <w:rFonts w:ascii="Consolas" w:hAnsi="Consolas"/>
          <w:color w:val="1A1A1A"/>
          <w:sz w:val="16"/>
        </w:rPr>
        <w:br/>
        <w:t xml:space="preserve"> </w:t>
      </w:r>
      <w:r>
        <w:rPr>
          <w:rFonts w:ascii="Consolas" w:hAnsi="Consolas"/>
          <w:color w:val="1A1A1A"/>
          <w:sz w:val="16"/>
        </w:rPr>
        <w:br/>
        <w:t>dat$hltcatnew &lt;- factor(dat$hltcatnew, levels = c("inadequate", "marginal", "adequate"))</w:t>
      </w:r>
      <w:r>
        <w:rPr>
          <w:rFonts w:ascii="Consolas" w:hAnsi="Consolas"/>
          <w:color w:val="1A1A1A"/>
          <w:sz w:val="16"/>
        </w:rPr>
        <w:br/>
        <w:t>dat$hltcatnew_ref &lt;- factor(dat$hltcatnew, levels = c("adequate", "inadequate", "marginal"))</w:t>
      </w:r>
      <w:r>
        <w:rPr>
          <w:rFonts w:ascii="Consolas" w:hAnsi="Consolas"/>
          <w:color w:val="1A1A1A"/>
          <w:sz w:val="16"/>
        </w:rPr>
        <w:br/>
        <w:t>dat$hl_score &lt;- as.numeric(dat$hltcatnew)</w:t>
      </w:r>
      <w:r>
        <w:rPr>
          <w:rFonts w:ascii="Consolas" w:hAnsi="Consolas"/>
          <w:color w:val="1A1A1A"/>
          <w:sz w:val="16"/>
        </w:rPr>
        <w:br/>
        <w:t>dat$age2 &lt;- dat$age^2</w:t>
      </w:r>
      <w:r>
        <w:rPr>
          <w:rFonts w:ascii="Consolas" w:hAnsi="Consolas"/>
          <w:color w:val="1A1A1A"/>
          <w:sz w:val="16"/>
        </w:rPr>
        <w:br/>
        <w:t xml:space="preserve"> </w:t>
      </w:r>
      <w:r>
        <w:rPr>
          <w:rFonts w:ascii="Consolas" w:hAnsi="Consolas"/>
          <w:color w:val="1A1A1A"/>
          <w:sz w:val="16"/>
        </w:rPr>
        <w:br/>
        <w:t>dat$Gender &lt;- factor(dat$Gender, levels = c("Male", "Female"))</w:t>
      </w:r>
      <w:r>
        <w:rPr>
          <w:rFonts w:ascii="Consolas" w:hAnsi="Consolas"/>
          <w:color w:val="1A1A1A"/>
          <w:sz w:val="16"/>
        </w:rPr>
        <w:br/>
        <w:t>dat$ms2g &lt;- factor(dat$ms2g, levels = c("married", "unmarried"))</w:t>
      </w:r>
      <w:r>
        <w:rPr>
          <w:rFonts w:ascii="Consolas" w:hAnsi="Consolas"/>
          <w:color w:val="1A1A1A"/>
          <w:sz w:val="16"/>
        </w:rPr>
        <w:br/>
        <w:t>dat$educatn4g &lt;- factor(dat$educatn4g, levels = c("post grad/bachelor", "advdipl/dipl/certif/trade", "seniorsec/secondary", "no schooling/primary"))</w:t>
      </w:r>
      <w:r>
        <w:rPr>
          <w:rFonts w:ascii="Consolas" w:hAnsi="Consolas"/>
          <w:color w:val="1A1A1A"/>
          <w:sz w:val="16"/>
        </w:rPr>
        <w:br/>
        <w:t>dat$workst3g &lt;- factor(dat$workst3g, levels = c("employed", "retired", "pensioner"))</w:t>
      </w:r>
      <w:r>
        <w:rPr>
          <w:rFonts w:ascii="Consolas" w:hAnsi="Consolas"/>
          <w:color w:val="1A1A1A"/>
          <w:sz w:val="16"/>
        </w:rPr>
        <w:br/>
        <w:t>dat$econ3g &lt;- factor(dat$econ3g, levels = c("very high to higher", "the same", "lower to very low"))</w:t>
      </w:r>
      <w:r>
        <w:rPr>
          <w:rFonts w:ascii="Consolas" w:hAnsi="Consolas"/>
          <w:color w:val="1A1A1A"/>
          <w:sz w:val="16"/>
        </w:rPr>
        <w:br/>
        <w:t>dat$irsd_quint &lt;- factor(dat$irsd_quint, levels = c("highest", "high", "middle", "low"))</w:t>
      </w:r>
      <w:r>
        <w:rPr>
          <w:rFonts w:ascii="Consolas" w:hAnsi="Consolas"/>
          <w:color w:val="1A1A1A"/>
          <w:sz w:val="16"/>
        </w:rPr>
        <w:br/>
        <w:t>dat$ischprocedure &lt;- factor(dat$ischprocedure, levels = c("no", "yes"))</w:t>
      </w:r>
      <w:r>
        <w:rPr>
          <w:rFonts w:ascii="Consolas" w:hAnsi="Consolas"/>
          <w:color w:val="1A1A1A"/>
          <w:sz w:val="16"/>
        </w:rPr>
        <w:br/>
        <w:t>dat$CVDcomorb3g &lt;- factor(dat$CVDcomorb3g, levels = c("none", "just 1", "2 or more"))</w:t>
      </w:r>
      <w:r>
        <w:rPr>
          <w:rFonts w:ascii="Consolas" w:hAnsi="Consolas"/>
          <w:color w:val="1A1A1A"/>
          <w:sz w:val="16"/>
        </w:rPr>
        <w:br/>
        <w:t>dat$CVDriskf3g &lt;- factor(dat$CVDriskf3g, levels = c("0-1 risk factors", "2 risk factors", "3 or more"))</w:t>
      </w:r>
      <w:r>
        <w:rPr>
          <w:rFonts w:ascii="Consolas" w:hAnsi="Consolas"/>
          <w:color w:val="1A1A1A"/>
          <w:sz w:val="16"/>
        </w:rPr>
        <w:br/>
        <w:t xml:space="preserve"> </w:t>
      </w:r>
      <w:r>
        <w:rPr>
          <w:rFonts w:ascii="Consolas" w:hAnsi="Consolas"/>
          <w:color w:val="1A1A1A"/>
          <w:sz w:val="16"/>
        </w:rPr>
        <w:br/>
        <w:t>format_p &lt;- function(p) {</w:t>
      </w:r>
      <w:r>
        <w:rPr>
          <w:rFonts w:ascii="Consolas" w:hAnsi="Consolas"/>
          <w:color w:val="1A1A1A"/>
          <w:sz w:val="16"/>
        </w:rPr>
        <w:br/>
        <w:t xml:space="preserve">  if (p &lt; 0.001) return("&lt;0.001")</w:t>
      </w:r>
      <w:r>
        <w:rPr>
          <w:rFonts w:ascii="Consolas" w:hAnsi="Consolas"/>
          <w:color w:val="1A1A1A"/>
          <w:sz w:val="16"/>
        </w:rPr>
        <w:br/>
        <w:t xml:space="preserve">  return(sprintf("%.3f", p))</w:t>
      </w:r>
      <w:r>
        <w:rPr>
          <w:rFonts w:ascii="Consolas" w:hAnsi="Consolas"/>
          <w:color w:val="1A1A1A"/>
          <w:sz w:val="16"/>
        </w:rPr>
        <w:br/>
        <w:t>}</w:t>
      </w:r>
      <w:r>
        <w:rPr>
          <w:rFonts w:ascii="Consolas" w:hAnsi="Consolas"/>
          <w:color w:val="1A1A1A"/>
          <w:sz w:val="16"/>
        </w:rPr>
        <w:br/>
        <w:t xml:space="preserve"> </w:t>
      </w:r>
      <w:r>
        <w:rPr>
          <w:rFonts w:ascii="Consolas" w:hAnsi="Consolas"/>
          <w:color w:val="1A1A1A"/>
          <w:sz w:val="16"/>
        </w:rPr>
        <w:br/>
        <w:t>mean_ci &lt;- function(x) {</w:t>
      </w:r>
      <w:r>
        <w:rPr>
          <w:rFonts w:ascii="Consolas" w:hAnsi="Consolas"/>
          <w:color w:val="1A1A1A"/>
          <w:sz w:val="16"/>
        </w:rPr>
        <w:br/>
        <w:t xml:space="preserve">  x &lt;- x[!is.na(x)]</w:t>
      </w:r>
      <w:r>
        <w:rPr>
          <w:rFonts w:ascii="Consolas" w:hAnsi="Consolas"/>
          <w:color w:val="1A1A1A"/>
          <w:sz w:val="16"/>
        </w:rPr>
        <w:br/>
        <w:t xml:space="preserve">  n &lt;- length(x)</w:t>
      </w:r>
      <w:r>
        <w:rPr>
          <w:rFonts w:ascii="Consolas" w:hAnsi="Consolas"/>
          <w:color w:val="1A1A1A"/>
          <w:sz w:val="16"/>
        </w:rPr>
        <w:br/>
        <w:t xml:space="preserve">  m &lt;- mean(x)</w:t>
      </w:r>
      <w:r>
        <w:rPr>
          <w:rFonts w:ascii="Consolas" w:hAnsi="Consolas"/>
          <w:color w:val="1A1A1A"/>
          <w:sz w:val="16"/>
        </w:rPr>
        <w:br/>
        <w:t xml:space="preserve">  se &lt;- sd(x) / sqrt(n)</w:t>
      </w:r>
      <w:r>
        <w:rPr>
          <w:rFonts w:ascii="Consolas" w:hAnsi="Consolas"/>
          <w:color w:val="1A1A1A"/>
          <w:sz w:val="16"/>
        </w:rPr>
        <w:br/>
        <w:t xml:space="preserve">  lcl &lt;- m - 1.96 * se</w:t>
      </w:r>
      <w:r>
        <w:rPr>
          <w:rFonts w:ascii="Consolas" w:hAnsi="Consolas"/>
          <w:color w:val="1A1A1A"/>
          <w:sz w:val="16"/>
        </w:rPr>
        <w:br/>
        <w:t xml:space="preserve">  ucl &lt;- m + 1.96 * se</w:t>
      </w:r>
      <w:r>
        <w:rPr>
          <w:rFonts w:ascii="Consolas" w:hAnsi="Consolas"/>
          <w:color w:val="1A1A1A"/>
          <w:sz w:val="16"/>
        </w:rPr>
        <w:br/>
        <w:t xml:space="preserve">  c(estimate = round(m, 1), lower = round(lcl, 1), upper = round(ucl, 1))</w:t>
      </w:r>
      <w:r>
        <w:rPr>
          <w:rFonts w:ascii="Consolas" w:hAnsi="Consolas"/>
          <w:color w:val="1A1A1A"/>
          <w:sz w:val="16"/>
        </w:rPr>
        <w:br/>
        <w:t>}</w:t>
      </w:r>
      <w:r>
        <w:rPr>
          <w:rFonts w:ascii="Consolas" w:hAnsi="Consolas"/>
          <w:color w:val="1A1A1A"/>
          <w:sz w:val="16"/>
        </w:rPr>
        <w:br/>
        <w:t xml:space="preserve"> </w:t>
      </w:r>
      <w:r>
        <w:rPr>
          <w:rFonts w:ascii="Consolas" w:hAnsi="Consolas"/>
          <w:color w:val="1A1A1A"/>
          <w:sz w:val="16"/>
        </w:rPr>
        <w:br/>
        <w:t>beta_ci &lt;- function(model, term) {</w:t>
      </w:r>
      <w:r>
        <w:rPr>
          <w:rFonts w:ascii="Consolas" w:hAnsi="Consolas"/>
          <w:color w:val="1A1A1A"/>
          <w:sz w:val="16"/>
        </w:rPr>
        <w:br/>
        <w:t xml:space="preserve">  est &lt;- summary(model)$coefficients</w:t>
      </w:r>
      <w:r>
        <w:rPr>
          <w:rFonts w:ascii="Consolas" w:hAnsi="Consolas"/>
          <w:color w:val="1A1A1A"/>
          <w:sz w:val="16"/>
        </w:rPr>
        <w:br/>
        <w:t xml:space="preserve">  ci &lt;- confint(model)</w:t>
      </w:r>
      <w:r>
        <w:rPr>
          <w:rFonts w:ascii="Consolas" w:hAnsi="Consolas"/>
          <w:color w:val="1A1A1A"/>
          <w:sz w:val="16"/>
        </w:rPr>
        <w:br/>
        <w:t xml:space="preserve">  c(estimate = round(est[term, "Estimate"], 1), lower = round(ci[term, 1], 1), upper = round(ci[term, 2], 1))</w:t>
      </w:r>
      <w:r>
        <w:rPr>
          <w:rFonts w:ascii="Consolas" w:hAnsi="Consolas"/>
          <w:color w:val="1A1A1A"/>
          <w:sz w:val="16"/>
        </w:rPr>
        <w:br/>
        <w:t>}</w:t>
      </w:r>
      <w:r>
        <w:rPr>
          <w:rFonts w:ascii="Consolas" w:hAnsi="Consolas"/>
          <w:color w:val="1A1A1A"/>
          <w:sz w:val="16"/>
        </w:rPr>
        <w:br/>
        <w:t xml:space="preserve"> </w:t>
      </w:r>
      <w:r>
        <w:rPr>
          <w:rFonts w:ascii="Consolas" w:hAnsi="Consolas"/>
          <w:color w:val="1A1A1A"/>
          <w:sz w:val="16"/>
        </w:rPr>
        <w:br/>
        <w:t>make_row &lt;- function(variable, category, inad, marg, adeq, p_value) {</w:t>
      </w:r>
      <w:r>
        <w:rPr>
          <w:rFonts w:ascii="Consolas" w:hAnsi="Consolas"/>
          <w:color w:val="1A1A1A"/>
          <w:sz w:val="16"/>
        </w:rPr>
        <w:br/>
        <w:t xml:space="preserve">  data.frame(</w:t>
      </w:r>
      <w:r>
        <w:rPr>
          <w:rFonts w:ascii="Consolas" w:hAnsi="Consolas"/>
          <w:color w:val="1A1A1A"/>
          <w:sz w:val="16"/>
        </w:rPr>
        <w:br/>
        <w:t xml:space="preserve">    Variable = variable,</w:t>
      </w:r>
      <w:r>
        <w:rPr>
          <w:rFonts w:ascii="Consolas" w:hAnsi="Consolas"/>
          <w:color w:val="1A1A1A"/>
          <w:sz w:val="16"/>
        </w:rPr>
        <w:br/>
        <w:t xml:space="preserve">    Category = category,</w:t>
      </w:r>
      <w:r>
        <w:rPr>
          <w:rFonts w:ascii="Consolas" w:hAnsi="Consolas"/>
          <w:color w:val="1A1A1A"/>
          <w:sz w:val="16"/>
        </w:rPr>
        <w:br/>
        <w:t xml:space="preserve">    Inadequate = inad["estimate"],</w:t>
      </w:r>
      <w:r>
        <w:rPr>
          <w:rFonts w:ascii="Consolas" w:hAnsi="Consolas"/>
          <w:color w:val="1A1A1A"/>
          <w:sz w:val="16"/>
        </w:rPr>
        <w:br/>
        <w:t xml:space="preserve">    Inadequate_lower = inad["lower"],</w:t>
      </w:r>
      <w:r>
        <w:rPr>
          <w:rFonts w:ascii="Consolas" w:hAnsi="Consolas"/>
          <w:color w:val="1A1A1A"/>
          <w:sz w:val="16"/>
        </w:rPr>
        <w:br/>
        <w:t xml:space="preserve">    Inadequate_upper = inad["upper"],</w:t>
      </w:r>
      <w:r>
        <w:rPr>
          <w:rFonts w:ascii="Consolas" w:hAnsi="Consolas"/>
          <w:color w:val="1A1A1A"/>
          <w:sz w:val="16"/>
        </w:rPr>
        <w:br/>
        <w:t xml:space="preserve">    Marginal = marg["estimate"],</w:t>
      </w:r>
      <w:r>
        <w:rPr>
          <w:rFonts w:ascii="Consolas" w:hAnsi="Consolas"/>
          <w:color w:val="1A1A1A"/>
          <w:sz w:val="16"/>
        </w:rPr>
        <w:br/>
        <w:t xml:space="preserve">    Marginal_lower = marg["lower"],</w:t>
      </w:r>
      <w:r>
        <w:rPr>
          <w:rFonts w:ascii="Consolas" w:hAnsi="Consolas"/>
          <w:color w:val="1A1A1A"/>
          <w:sz w:val="16"/>
        </w:rPr>
        <w:br/>
        <w:t xml:space="preserve">    Marginal_upper = marg["upper"],</w:t>
      </w:r>
      <w:r>
        <w:rPr>
          <w:rFonts w:ascii="Consolas" w:hAnsi="Consolas"/>
          <w:color w:val="1A1A1A"/>
          <w:sz w:val="16"/>
        </w:rPr>
        <w:br/>
        <w:t xml:space="preserve">    Adequate = adeq["estimate"],</w:t>
      </w:r>
      <w:r>
        <w:rPr>
          <w:rFonts w:ascii="Consolas" w:hAnsi="Consolas"/>
          <w:color w:val="1A1A1A"/>
          <w:sz w:val="16"/>
        </w:rPr>
        <w:br/>
        <w:t xml:space="preserve">    Adequate_lower = adeq["lower"],</w:t>
      </w:r>
      <w:r>
        <w:rPr>
          <w:rFonts w:ascii="Consolas" w:hAnsi="Consolas"/>
          <w:color w:val="1A1A1A"/>
          <w:sz w:val="16"/>
        </w:rPr>
        <w:br/>
      </w:r>
      <w:r>
        <w:rPr>
          <w:rFonts w:ascii="Consolas" w:hAnsi="Consolas"/>
          <w:color w:val="1A1A1A"/>
          <w:sz w:val="16"/>
        </w:rPr>
        <w:lastRenderedPageBreak/>
        <w:t xml:space="preserve">    Adequate_upper = adeq["upper"],</w:t>
      </w:r>
      <w:r>
        <w:rPr>
          <w:rFonts w:ascii="Consolas" w:hAnsi="Consolas"/>
          <w:color w:val="1A1A1A"/>
          <w:sz w:val="16"/>
        </w:rPr>
        <w:br/>
        <w:t xml:space="preserve">    P_value = format_p(p_value)</w:t>
      </w:r>
      <w:r>
        <w:rPr>
          <w:rFonts w:ascii="Consolas" w:hAnsi="Consolas"/>
          <w:color w:val="1A1A1A"/>
          <w:sz w:val="16"/>
        </w:rPr>
        <w:br/>
        <w:t xml:space="preserve">  )</w:t>
      </w:r>
      <w:r>
        <w:rPr>
          <w:rFonts w:ascii="Consolas" w:hAnsi="Consolas"/>
          <w:color w:val="1A1A1A"/>
          <w:sz w:val="16"/>
        </w:rPr>
        <w:br/>
        <w:t>}</w:t>
      </w:r>
      <w:r>
        <w:rPr>
          <w:rFonts w:ascii="Consolas" w:hAnsi="Consolas"/>
          <w:color w:val="1A1A1A"/>
          <w:sz w:val="16"/>
        </w:rPr>
        <w:br/>
        <w:t xml:space="preserve"> </w:t>
      </w:r>
      <w:r>
        <w:rPr>
          <w:rFonts w:ascii="Consolas" w:hAnsi="Consolas"/>
          <w:color w:val="1A1A1A"/>
          <w:sz w:val="16"/>
        </w:rPr>
        <w:br/>
        <w:t>pcs_crude &lt;- lm(pcs ~ hltcatnew_ref, data = dat)</w:t>
      </w:r>
      <w:r>
        <w:rPr>
          <w:rFonts w:ascii="Consolas" w:hAnsi="Consolas"/>
          <w:color w:val="1A1A1A"/>
          <w:sz w:val="16"/>
        </w:rPr>
        <w:br/>
        <w:t>pcs_trend &lt;- lm(pcs ~ hl_score, data = dat)</w:t>
      </w:r>
      <w:r>
        <w:rPr>
          <w:rFonts w:ascii="Consolas" w:hAnsi="Consolas"/>
          <w:color w:val="1A1A1A"/>
          <w:sz w:val="16"/>
        </w:rPr>
        <w:br/>
        <w:t>pcs_adj &lt;- lm(pcs ~ hltcatnew_ref + Gender + age + age2 + ms2g + educatn4g + workst3g + econ3g + irsd_quint + ischprocedure + CVDcomorb3g + CVDriskf3g, data = dat)</w:t>
      </w:r>
      <w:r>
        <w:rPr>
          <w:rFonts w:ascii="Consolas" w:hAnsi="Consolas"/>
          <w:color w:val="1A1A1A"/>
          <w:sz w:val="16"/>
        </w:rPr>
        <w:br/>
        <w:t>pcs_adj_trend &lt;- lm(pcs ~ hl_score + Gender + age + age2 + ms2g + educatn4g + workst3g + econ3g + irsd_quint + ischprocedure + CVDcomorb3g + CVDriskf3g, data = dat)</w:t>
      </w:r>
      <w:r>
        <w:rPr>
          <w:rFonts w:ascii="Consolas" w:hAnsi="Consolas"/>
          <w:color w:val="1A1A1A"/>
          <w:sz w:val="16"/>
        </w:rPr>
        <w:br/>
        <w:t xml:space="preserve"> </w:t>
      </w:r>
      <w:r>
        <w:rPr>
          <w:rFonts w:ascii="Consolas" w:hAnsi="Consolas"/>
          <w:color w:val="1A1A1A"/>
          <w:sz w:val="16"/>
        </w:rPr>
        <w:br/>
        <w:t>mcs_crude &lt;- lm(mcs ~ hltcatnew_ref, data = dat)</w:t>
      </w:r>
      <w:r>
        <w:rPr>
          <w:rFonts w:ascii="Consolas" w:hAnsi="Consolas"/>
          <w:color w:val="1A1A1A"/>
          <w:sz w:val="16"/>
        </w:rPr>
        <w:br/>
        <w:t>mcs_trend &lt;- lm(mcs ~ hl_score, data = dat)</w:t>
      </w:r>
      <w:r>
        <w:rPr>
          <w:rFonts w:ascii="Consolas" w:hAnsi="Consolas"/>
          <w:color w:val="1A1A1A"/>
          <w:sz w:val="16"/>
        </w:rPr>
        <w:br/>
        <w:t>mcs_adj &lt;- lm(mcs ~ hltcatnew_ref + Gender + age + age2 + ms2g + educatn4g + econ3g + irsd_quint, data = dat)</w:t>
      </w:r>
      <w:r>
        <w:rPr>
          <w:rFonts w:ascii="Consolas" w:hAnsi="Consolas"/>
          <w:color w:val="1A1A1A"/>
          <w:sz w:val="16"/>
        </w:rPr>
        <w:br/>
        <w:t>mcs_adj_trend &lt;- lm(mcs ~ hl_score + Gender + age + age2 + ms2g + educatn4g + econ3g + irsd_quint, data = dat)</w:t>
      </w:r>
      <w:r>
        <w:rPr>
          <w:rFonts w:ascii="Consolas" w:hAnsi="Consolas"/>
          <w:color w:val="1A1A1A"/>
          <w:sz w:val="16"/>
        </w:rPr>
        <w:br/>
        <w:t xml:space="preserve"> </w:t>
      </w:r>
      <w:r>
        <w:rPr>
          <w:rFonts w:ascii="Consolas" w:hAnsi="Consolas"/>
          <w:color w:val="1A1A1A"/>
          <w:sz w:val="16"/>
        </w:rPr>
        <w:br/>
        <w:t>table4 &lt;- data.frame()</w:t>
      </w:r>
      <w:r>
        <w:rPr>
          <w:rFonts w:ascii="Consolas" w:hAnsi="Consolas"/>
          <w:color w:val="1A1A1A"/>
          <w:sz w:val="16"/>
        </w:rPr>
        <w:br/>
        <w:t xml:space="preserve"> </w:t>
      </w:r>
      <w:r>
        <w:rPr>
          <w:rFonts w:ascii="Consolas" w:hAnsi="Consolas"/>
          <w:color w:val="1A1A1A"/>
          <w:sz w:val="16"/>
        </w:rPr>
        <w:br/>
        <w:t>table4 &lt;- rbind(table4, make_row("Physical component", "Mean", mean_ci(dat$pcs[dat$hltcatnew == "inadequate"]), mean_ci(dat$pcs[dat$hltcatnew == "marginal"]), mean_ci(dat$pcs[dat$hltcatnew == "adequate"]), summary(pcs_trend)$coefficients["hl_score", "Pr(&gt;|t|)"]))</w:t>
      </w:r>
      <w:r>
        <w:rPr>
          <w:rFonts w:ascii="Consolas" w:hAnsi="Consolas"/>
          <w:color w:val="1A1A1A"/>
          <w:sz w:val="16"/>
        </w:rPr>
        <w:br/>
        <w:t xml:space="preserve"> </w:t>
      </w:r>
      <w:r>
        <w:rPr>
          <w:rFonts w:ascii="Consolas" w:hAnsi="Consolas"/>
          <w:color w:val="1A1A1A"/>
          <w:sz w:val="16"/>
        </w:rPr>
        <w:br/>
        <w:t>table4 &lt;- rbind(table4, make_row("", "β crude", beta_ci(pcs_crude, "hltcatnew_refinadequate"), beta_ci(pcs_crude, "hltcatnew_refmarginal"), c(estimate = NA, lower = NA, upper = NA), summary(pcs_trend)$coefficients["hl_score", "Pr(&gt;|t|)"]))</w:t>
      </w:r>
      <w:r>
        <w:rPr>
          <w:rFonts w:ascii="Consolas" w:hAnsi="Consolas"/>
          <w:color w:val="1A1A1A"/>
          <w:sz w:val="16"/>
        </w:rPr>
        <w:br/>
        <w:t xml:space="preserve"> </w:t>
      </w:r>
      <w:r>
        <w:rPr>
          <w:rFonts w:ascii="Consolas" w:hAnsi="Consolas"/>
          <w:color w:val="1A1A1A"/>
          <w:sz w:val="16"/>
        </w:rPr>
        <w:br/>
        <w:t>table4 &lt;- rbind(table4, make_row("", "β adjusted", beta_ci(pcs_adj, "hltcatnew_refinadequate"), beta_ci(pcs_adj, "hltcatnew_refmarginal"), c(estimate = NA, lower = NA, upper = NA), summary(pcs_adj_trend)$coefficients["hl_score", "Pr(&gt;|t|)"]))</w:t>
      </w:r>
      <w:r>
        <w:rPr>
          <w:rFonts w:ascii="Consolas" w:hAnsi="Consolas"/>
          <w:color w:val="1A1A1A"/>
          <w:sz w:val="16"/>
        </w:rPr>
        <w:br/>
        <w:t xml:space="preserve"> </w:t>
      </w:r>
      <w:r>
        <w:rPr>
          <w:rFonts w:ascii="Consolas" w:hAnsi="Consolas"/>
          <w:color w:val="1A1A1A"/>
          <w:sz w:val="16"/>
        </w:rPr>
        <w:br/>
        <w:t>table4 &lt;- rbind(table4, make_row("Mental component", "Mean", mean_ci(dat$mcs[dat$hltcatnew == "inadequate"]), mean_ci(dat$mcs[dat$hltcatnew == "marginal"]), mean_ci(dat$mcs[dat$hltcatnew == "adequate"]), summary(mcs_trend)$coefficients["hl_score", "Pr(&gt;|t|)"]))</w:t>
      </w:r>
      <w:r>
        <w:rPr>
          <w:rFonts w:ascii="Consolas" w:hAnsi="Consolas"/>
          <w:color w:val="1A1A1A"/>
          <w:sz w:val="16"/>
        </w:rPr>
        <w:br/>
        <w:t xml:space="preserve"> </w:t>
      </w:r>
      <w:r>
        <w:rPr>
          <w:rFonts w:ascii="Consolas" w:hAnsi="Consolas"/>
          <w:color w:val="1A1A1A"/>
          <w:sz w:val="16"/>
        </w:rPr>
        <w:br/>
        <w:t>table4 &lt;- rbind(table4, make_row("", "β crude", beta_ci(mcs_crude, "hltcatnew_refinadequate"), beta_ci(mcs_crude, "hltcatnew_refmarginal"), c(estimate = NA, lower = NA, upper = NA), summary(mcs_trend)$coefficients["hl_score", "Pr(&gt;|t|)"]))</w:t>
      </w:r>
      <w:r>
        <w:rPr>
          <w:rFonts w:ascii="Consolas" w:hAnsi="Consolas"/>
          <w:color w:val="1A1A1A"/>
          <w:sz w:val="16"/>
        </w:rPr>
        <w:br/>
        <w:t xml:space="preserve"> </w:t>
      </w:r>
      <w:r>
        <w:rPr>
          <w:rFonts w:ascii="Consolas" w:hAnsi="Consolas"/>
          <w:color w:val="1A1A1A"/>
          <w:sz w:val="16"/>
        </w:rPr>
        <w:br/>
        <w:t>table4 &lt;- rbind(table4, make_row("", "β adjusted", beta_ci(mcs_adj, "hltcatnew_refinadequate"), beta_ci(mcs_adj, "hltcatnew_refmarginal"), c(estimate = NA, lower = NA, upper = NA), summary(mcs_adj_trend)$coefficients["hl_score", "Pr(&gt;|t|)"]))</w:t>
      </w:r>
      <w:r>
        <w:rPr>
          <w:rFonts w:ascii="Consolas" w:hAnsi="Consolas"/>
          <w:color w:val="1A1A1A"/>
          <w:sz w:val="16"/>
        </w:rPr>
        <w:br/>
        <w:t xml:space="preserve"> </w:t>
      </w:r>
      <w:r>
        <w:rPr>
          <w:rFonts w:ascii="Consolas" w:hAnsi="Consolas"/>
          <w:color w:val="1A1A1A"/>
          <w:sz w:val="16"/>
        </w:rPr>
        <w:br/>
        <w:t>table4$Adequate[table4$Category != "Mean"] &lt;- "Ref"</w:t>
      </w:r>
      <w:r>
        <w:rPr>
          <w:rFonts w:ascii="Consolas" w:hAnsi="Consolas"/>
          <w:color w:val="1A1A1A"/>
          <w:sz w:val="16"/>
        </w:rPr>
        <w:br/>
        <w:t>table4$Adequate_lower[table4$Category != "Mean"] &lt;- ""</w:t>
      </w:r>
      <w:r>
        <w:rPr>
          <w:rFonts w:ascii="Consolas" w:hAnsi="Consolas"/>
          <w:color w:val="1A1A1A"/>
          <w:sz w:val="16"/>
        </w:rPr>
        <w:br/>
        <w:t>table4$Adequate_upper[table4$Category != "Mean"] &lt;- ""</w:t>
      </w:r>
      <w:r>
        <w:rPr>
          <w:rFonts w:ascii="Consolas" w:hAnsi="Consolas"/>
          <w:color w:val="1A1A1A"/>
          <w:sz w:val="16"/>
        </w:rPr>
        <w:br/>
        <w:t xml:space="preserve"> </w:t>
      </w:r>
      <w:r>
        <w:rPr>
          <w:rFonts w:ascii="Consolas" w:hAnsi="Consolas"/>
          <w:color w:val="1A1A1A"/>
          <w:sz w:val="16"/>
        </w:rPr>
        <w:br/>
        <w:t>rownames(table4) &lt;- NULL</w:t>
      </w:r>
      <w:r>
        <w:rPr>
          <w:rFonts w:ascii="Consolas" w:hAnsi="Consolas"/>
          <w:color w:val="1A1A1A"/>
          <w:sz w:val="16"/>
        </w:rPr>
        <w:br/>
        <w:t>print(table4)</w:t>
      </w:r>
      <w:r>
        <w:rPr>
          <w:rFonts w:ascii="Consolas" w:hAnsi="Consolas"/>
          <w:color w:val="1A1A1A"/>
          <w:sz w:val="16"/>
        </w:rPr>
        <w:br/>
        <w:t>write.csv(table4, "table4_result.csv", row.names = FALSE)</w:t>
      </w:r>
    </w:p>
    <w:p w14:paraId="1659B51D" w14:textId="77777777" w:rsidR="004204E6" w:rsidRDefault="00000000">
      <w:pPr>
        <w:spacing w:before="120" w:after="40"/>
      </w:pPr>
      <w:r>
        <w:rPr>
          <w:b/>
          <w:sz w:val="23"/>
        </w:rPr>
        <w:t>3.3 結果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1066"/>
        <w:gridCol w:w="957"/>
        <w:gridCol w:w="1115"/>
        <w:gridCol w:w="1609"/>
        <w:gridCol w:w="1629"/>
        <w:gridCol w:w="945"/>
        <w:gridCol w:w="1413"/>
        <w:gridCol w:w="1433"/>
        <w:gridCol w:w="999"/>
        <w:gridCol w:w="1475"/>
        <w:gridCol w:w="1495"/>
        <w:gridCol w:w="878"/>
      </w:tblGrid>
      <w:tr w:rsidR="004204E6" w14:paraId="3F5F6AC1" w14:textId="77777777">
        <w:tc>
          <w:tcPr>
            <w:tcW w:w="1233" w:type="dxa"/>
            <w:shd w:val="clear" w:color="auto" w:fill="D9E1F2"/>
          </w:tcPr>
          <w:p w14:paraId="0A85E2E5" w14:textId="77777777" w:rsidR="004204E6" w:rsidRDefault="00000000">
            <w:r>
              <w:rPr>
                <w:b/>
                <w:sz w:val="16"/>
              </w:rPr>
              <w:t>Variable</w:t>
            </w:r>
          </w:p>
        </w:tc>
        <w:tc>
          <w:tcPr>
            <w:tcW w:w="1233" w:type="dxa"/>
            <w:shd w:val="clear" w:color="auto" w:fill="D9E1F2"/>
          </w:tcPr>
          <w:p w14:paraId="4D5E17FF" w14:textId="77777777" w:rsidR="004204E6" w:rsidRDefault="00000000">
            <w:r>
              <w:rPr>
                <w:b/>
                <w:sz w:val="16"/>
              </w:rPr>
              <w:t>Category</w:t>
            </w:r>
          </w:p>
        </w:tc>
        <w:tc>
          <w:tcPr>
            <w:tcW w:w="1233" w:type="dxa"/>
            <w:shd w:val="clear" w:color="auto" w:fill="D9E1F2"/>
          </w:tcPr>
          <w:p w14:paraId="2DCB834E" w14:textId="77777777" w:rsidR="004204E6" w:rsidRDefault="00000000">
            <w:r>
              <w:rPr>
                <w:b/>
                <w:sz w:val="16"/>
              </w:rPr>
              <w:t>Inadequate</w:t>
            </w:r>
          </w:p>
        </w:tc>
        <w:tc>
          <w:tcPr>
            <w:tcW w:w="1233" w:type="dxa"/>
            <w:shd w:val="clear" w:color="auto" w:fill="D9E1F2"/>
          </w:tcPr>
          <w:p w14:paraId="73790FDD" w14:textId="77777777" w:rsidR="004204E6" w:rsidRDefault="00000000">
            <w:r>
              <w:rPr>
                <w:b/>
                <w:sz w:val="16"/>
              </w:rPr>
              <w:t>Inadequate_lower</w:t>
            </w:r>
          </w:p>
        </w:tc>
        <w:tc>
          <w:tcPr>
            <w:tcW w:w="1233" w:type="dxa"/>
            <w:shd w:val="clear" w:color="auto" w:fill="D9E1F2"/>
          </w:tcPr>
          <w:p w14:paraId="06628AE6" w14:textId="77777777" w:rsidR="004204E6" w:rsidRDefault="00000000">
            <w:r>
              <w:rPr>
                <w:b/>
                <w:sz w:val="16"/>
              </w:rPr>
              <w:t>Inadequate_upper</w:t>
            </w:r>
          </w:p>
        </w:tc>
        <w:tc>
          <w:tcPr>
            <w:tcW w:w="1233" w:type="dxa"/>
            <w:shd w:val="clear" w:color="auto" w:fill="D9E1F2"/>
          </w:tcPr>
          <w:p w14:paraId="0D77458A" w14:textId="77777777" w:rsidR="004204E6" w:rsidRDefault="00000000">
            <w:r>
              <w:rPr>
                <w:b/>
                <w:sz w:val="16"/>
              </w:rPr>
              <w:t>Marginal</w:t>
            </w:r>
          </w:p>
        </w:tc>
        <w:tc>
          <w:tcPr>
            <w:tcW w:w="1233" w:type="dxa"/>
            <w:shd w:val="clear" w:color="auto" w:fill="D9E1F2"/>
          </w:tcPr>
          <w:p w14:paraId="33B38A83" w14:textId="77777777" w:rsidR="004204E6" w:rsidRDefault="00000000">
            <w:r>
              <w:rPr>
                <w:b/>
                <w:sz w:val="16"/>
              </w:rPr>
              <w:t>Marginal_lower</w:t>
            </w:r>
          </w:p>
        </w:tc>
        <w:tc>
          <w:tcPr>
            <w:tcW w:w="1233" w:type="dxa"/>
            <w:shd w:val="clear" w:color="auto" w:fill="D9E1F2"/>
          </w:tcPr>
          <w:p w14:paraId="09D59318" w14:textId="77777777" w:rsidR="004204E6" w:rsidRDefault="00000000">
            <w:r>
              <w:rPr>
                <w:b/>
                <w:sz w:val="16"/>
              </w:rPr>
              <w:t>Marginal_upper</w:t>
            </w:r>
          </w:p>
        </w:tc>
        <w:tc>
          <w:tcPr>
            <w:tcW w:w="1233" w:type="dxa"/>
            <w:shd w:val="clear" w:color="auto" w:fill="D9E1F2"/>
          </w:tcPr>
          <w:p w14:paraId="6178A87A" w14:textId="77777777" w:rsidR="004204E6" w:rsidRDefault="00000000">
            <w:r>
              <w:rPr>
                <w:b/>
                <w:sz w:val="16"/>
              </w:rPr>
              <w:t>Adequate</w:t>
            </w:r>
          </w:p>
        </w:tc>
        <w:tc>
          <w:tcPr>
            <w:tcW w:w="1233" w:type="dxa"/>
            <w:shd w:val="clear" w:color="auto" w:fill="D9E1F2"/>
          </w:tcPr>
          <w:p w14:paraId="6CE44954" w14:textId="77777777" w:rsidR="004204E6" w:rsidRDefault="00000000">
            <w:r>
              <w:rPr>
                <w:b/>
                <w:sz w:val="16"/>
              </w:rPr>
              <w:t>Adequate_lower</w:t>
            </w:r>
          </w:p>
        </w:tc>
        <w:tc>
          <w:tcPr>
            <w:tcW w:w="1233" w:type="dxa"/>
            <w:shd w:val="clear" w:color="auto" w:fill="D9E1F2"/>
          </w:tcPr>
          <w:p w14:paraId="0CDE02C5" w14:textId="77777777" w:rsidR="004204E6" w:rsidRDefault="00000000">
            <w:r>
              <w:rPr>
                <w:b/>
                <w:sz w:val="16"/>
              </w:rPr>
              <w:t>Adequate_upper</w:t>
            </w:r>
          </w:p>
        </w:tc>
        <w:tc>
          <w:tcPr>
            <w:tcW w:w="1233" w:type="dxa"/>
            <w:shd w:val="clear" w:color="auto" w:fill="D9E1F2"/>
          </w:tcPr>
          <w:p w14:paraId="3C1CFE95" w14:textId="77777777" w:rsidR="004204E6" w:rsidRDefault="00000000">
            <w:r>
              <w:rPr>
                <w:b/>
                <w:sz w:val="16"/>
              </w:rPr>
              <w:t>P_value</w:t>
            </w:r>
          </w:p>
        </w:tc>
      </w:tr>
      <w:tr w:rsidR="004204E6" w14:paraId="17814E81" w14:textId="77777777">
        <w:tc>
          <w:tcPr>
            <w:tcW w:w="1233" w:type="dxa"/>
          </w:tcPr>
          <w:p w14:paraId="4A8F32AC" w14:textId="77777777" w:rsidR="004204E6" w:rsidRDefault="00000000">
            <w:r>
              <w:rPr>
                <w:sz w:val="16"/>
              </w:rPr>
              <w:t>Physical component</w:t>
            </w:r>
          </w:p>
        </w:tc>
        <w:tc>
          <w:tcPr>
            <w:tcW w:w="1233" w:type="dxa"/>
          </w:tcPr>
          <w:p w14:paraId="7297D20A" w14:textId="77777777" w:rsidR="004204E6" w:rsidRDefault="00000000">
            <w:r>
              <w:rPr>
                <w:sz w:val="16"/>
              </w:rPr>
              <w:t>Mean</w:t>
            </w:r>
          </w:p>
        </w:tc>
        <w:tc>
          <w:tcPr>
            <w:tcW w:w="1233" w:type="dxa"/>
          </w:tcPr>
          <w:p w14:paraId="4561B681" w14:textId="77777777" w:rsidR="004204E6" w:rsidRDefault="00000000">
            <w:r>
              <w:rPr>
                <w:sz w:val="16"/>
              </w:rPr>
              <w:t>39.6</w:t>
            </w:r>
          </w:p>
        </w:tc>
        <w:tc>
          <w:tcPr>
            <w:tcW w:w="1233" w:type="dxa"/>
          </w:tcPr>
          <w:p w14:paraId="50A349DB" w14:textId="77777777" w:rsidR="004204E6" w:rsidRDefault="00000000">
            <w:r>
              <w:rPr>
                <w:sz w:val="16"/>
              </w:rPr>
              <w:t>37.2</w:t>
            </w:r>
          </w:p>
        </w:tc>
        <w:tc>
          <w:tcPr>
            <w:tcW w:w="1233" w:type="dxa"/>
          </w:tcPr>
          <w:p w14:paraId="23552BFB" w14:textId="77777777" w:rsidR="004204E6" w:rsidRDefault="00000000">
            <w:r>
              <w:rPr>
                <w:sz w:val="16"/>
              </w:rPr>
              <w:t>42.1</w:t>
            </w:r>
          </w:p>
        </w:tc>
        <w:tc>
          <w:tcPr>
            <w:tcW w:w="1233" w:type="dxa"/>
          </w:tcPr>
          <w:p w14:paraId="1584F25C" w14:textId="77777777" w:rsidR="004204E6" w:rsidRDefault="00000000">
            <w:r>
              <w:rPr>
                <w:sz w:val="16"/>
              </w:rPr>
              <w:t>42.1</w:t>
            </w:r>
          </w:p>
        </w:tc>
        <w:tc>
          <w:tcPr>
            <w:tcW w:w="1233" w:type="dxa"/>
          </w:tcPr>
          <w:p w14:paraId="2852736A" w14:textId="77777777" w:rsidR="004204E6" w:rsidRDefault="00000000">
            <w:r>
              <w:rPr>
                <w:sz w:val="16"/>
              </w:rPr>
              <w:t>40.8</w:t>
            </w:r>
          </w:p>
        </w:tc>
        <w:tc>
          <w:tcPr>
            <w:tcW w:w="1233" w:type="dxa"/>
          </w:tcPr>
          <w:p w14:paraId="7E2261A0" w14:textId="77777777" w:rsidR="004204E6" w:rsidRDefault="00000000">
            <w:r>
              <w:rPr>
                <w:sz w:val="16"/>
              </w:rPr>
              <w:t>43.3</w:t>
            </w:r>
          </w:p>
        </w:tc>
        <w:tc>
          <w:tcPr>
            <w:tcW w:w="1233" w:type="dxa"/>
          </w:tcPr>
          <w:p w14:paraId="08083934" w14:textId="77777777" w:rsidR="004204E6" w:rsidRDefault="00000000">
            <w:r>
              <w:rPr>
                <w:sz w:val="16"/>
              </w:rPr>
              <w:t>44.8</w:t>
            </w:r>
          </w:p>
        </w:tc>
        <w:tc>
          <w:tcPr>
            <w:tcW w:w="1233" w:type="dxa"/>
          </w:tcPr>
          <w:p w14:paraId="3E873FF4" w14:textId="77777777" w:rsidR="004204E6" w:rsidRDefault="00000000">
            <w:r>
              <w:rPr>
                <w:sz w:val="16"/>
              </w:rPr>
              <w:t>43.3</w:t>
            </w:r>
          </w:p>
        </w:tc>
        <w:tc>
          <w:tcPr>
            <w:tcW w:w="1233" w:type="dxa"/>
          </w:tcPr>
          <w:p w14:paraId="65AD5917" w14:textId="77777777" w:rsidR="004204E6" w:rsidRDefault="00000000">
            <w:r>
              <w:rPr>
                <w:sz w:val="16"/>
              </w:rPr>
              <w:t>46.2</w:t>
            </w:r>
          </w:p>
        </w:tc>
        <w:tc>
          <w:tcPr>
            <w:tcW w:w="1233" w:type="dxa"/>
          </w:tcPr>
          <w:p w14:paraId="463FC54F" w14:textId="77777777" w:rsidR="004204E6" w:rsidRDefault="00000000">
            <w:r>
              <w:rPr>
                <w:sz w:val="16"/>
              </w:rPr>
              <w:t>&lt;0.001</w:t>
            </w:r>
          </w:p>
        </w:tc>
      </w:tr>
      <w:tr w:rsidR="004204E6" w14:paraId="398227A8" w14:textId="77777777">
        <w:tc>
          <w:tcPr>
            <w:tcW w:w="1233" w:type="dxa"/>
          </w:tcPr>
          <w:p w14:paraId="56AD666E" w14:textId="77777777" w:rsidR="004204E6" w:rsidRDefault="004204E6"/>
        </w:tc>
        <w:tc>
          <w:tcPr>
            <w:tcW w:w="1233" w:type="dxa"/>
          </w:tcPr>
          <w:p w14:paraId="553F734F" w14:textId="77777777" w:rsidR="004204E6" w:rsidRDefault="00000000">
            <w:r>
              <w:rPr>
                <w:sz w:val="16"/>
              </w:rPr>
              <w:t>β crude</w:t>
            </w:r>
          </w:p>
        </w:tc>
        <w:tc>
          <w:tcPr>
            <w:tcW w:w="1233" w:type="dxa"/>
          </w:tcPr>
          <w:p w14:paraId="7E37865F" w14:textId="77777777" w:rsidR="004204E6" w:rsidRDefault="00000000">
            <w:r>
              <w:rPr>
                <w:sz w:val="16"/>
              </w:rPr>
              <w:t>-5.2</w:t>
            </w:r>
          </w:p>
        </w:tc>
        <w:tc>
          <w:tcPr>
            <w:tcW w:w="1233" w:type="dxa"/>
          </w:tcPr>
          <w:p w14:paraId="332AE133" w14:textId="77777777" w:rsidR="004204E6" w:rsidRDefault="00000000">
            <w:r>
              <w:rPr>
                <w:sz w:val="16"/>
              </w:rPr>
              <w:t>-8</w:t>
            </w:r>
          </w:p>
        </w:tc>
        <w:tc>
          <w:tcPr>
            <w:tcW w:w="1233" w:type="dxa"/>
          </w:tcPr>
          <w:p w14:paraId="0F0E3094" w14:textId="77777777" w:rsidR="004204E6" w:rsidRDefault="00000000">
            <w:r>
              <w:rPr>
                <w:sz w:val="16"/>
              </w:rPr>
              <w:t>-2.4</w:t>
            </w:r>
          </w:p>
        </w:tc>
        <w:tc>
          <w:tcPr>
            <w:tcW w:w="1233" w:type="dxa"/>
          </w:tcPr>
          <w:p w14:paraId="2E6A6972" w14:textId="77777777" w:rsidR="004204E6" w:rsidRDefault="00000000">
            <w:r>
              <w:rPr>
                <w:sz w:val="16"/>
              </w:rPr>
              <w:t>-2.7</w:t>
            </w:r>
          </w:p>
        </w:tc>
        <w:tc>
          <w:tcPr>
            <w:tcW w:w="1233" w:type="dxa"/>
          </w:tcPr>
          <w:p w14:paraId="435BFF6C" w14:textId="77777777" w:rsidR="004204E6" w:rsidRDefault="00000000">
            <w:r>
              <w:rPr>
                <w:sz w:val="16"/>
              </w:rPr>
              <w:t>-4.7</w:t>
            </w:r>
          </w:p>
        </w:tc>
        <w:tc>
          <w:tcPr>
            <w:tcW w:w="1233" w:type="dxa"/>
          </w:tcPr>
          <w:p w14:paraId="3B62B73D" w14:textId="77777777" w:rsidR="004204E6" w:rsidRDefault="00000000">
            <w:r>
              <w:rPr>
                <w:sz w:val="16"/>
              </w:rPr>
              <w:t>-0.8</w:t>
            </w:r>
          </w:p>
        </w:tc>
        <w:tc>
          <w:tcPr>
            <w:tcW w:w="1233" w:type="dxa"/>
          </w:tcPr>
          <w:p w14:paraId="551C734E" w14:textId="77777777" w:rsidR="004204E6" w:rsidRDefault="00000000">
            <w:r>
              <w:rPr>
                <w:sz w:val="16"/>
              </w:rPr>
              <w:t>Ref</w:t>
            </w:r>
          </w:p>
        </w:tc>
        <w:tc>
          <w:tcPr>
            <w:tcW w:w="1233" w:type="dxa"/>
          </w:tcPr>
          <w:p w14:paraId="3F805080" w14:textId="77777777" w:rsidR="004204E6" w:rsidRDefault="004204E6"/>
        </w:tc>
        <w:tc>
          <w:tcPr>
            <w:tcW w:w="1233" w:type="dxa"/>
          </w:tcPr>
          <w:p w14:paraId="389D1E2F" w14:textId="77777777" w:rsidR="004204E6" w:rsidRDefault="004204E6"/>
        </w:tc>
        <w:tc>
          <w:tcPr>
            <w:tcW w:w="1233" w:type="dxa"/>
          </w:tcPr>
          <w:p w14:paraId="7E9BC930" w14:textId="77777777" w:rsidR="004204E6" w:rsidRDefault="00000000">
            <w:r>
              <w:rPr>
                <w:sz w:val="16"/>
              </w:rPr>
              <w:t>&lt;0.001</w:t>
            </w:r>
          </w:p>
        </w:tc>
      </w:tr>
      <w:tr w:rsidR="004204E6" w14:paraId="21E0CC88" w14:textId="77777777">
        <w:tc>
          <w:tcPr>
            <w:tcW w:w="1233" w:type="dxa"/>
          </w:tcPr>
          <w:p w14:paraId="51381D30" w14:textId="77777777" w:rsidR="004204E6" w:rsidRDefault="004204E6"/>
        </w:tc>
        <w:tc>
          <w:tcPr>
            <w:tcW w:w="1233" w:type="dxa"/>
          </w:tcPr>
          <w:p w14:paraId="70C4AD60" w14:textId="77777777" w:rsidR="004204E6" w:rsidRDefault="00000000">
            <w:r>
              <w:rPr>
                <w:sz w:val="16"/>
              </w:rPr>
              <w:t xml:space="preserve">β </w:t>
            </w:r>
            <w:r>
              <w:rPr>
                <w:sz w:val="16"/>
              </w:rPr>
              <w:lastRenderedPageBreak/>
              <w:t>adjusted</w:t>
            </w:r>
          </w:p>
        </w:tc>
        <w:tc>
          <w:tcPr>
            <w:tcW w:w="1233" w:type="dxa"/>
          </w:tcPr>
          <w:p w14:paraId="443C2E24" w14:textId="77777777" w:rsidR="004204E6" w:rsidRDefault="00000000">
            <w:r>
              <w:rPr>
                <w:sz w:val="16"/>
              </w:rPr>
              <w:lastRenderedPageBreak/>
              <w:t>-3.7</w:t>
            </w:r>
          </w:p>
        </w:tc>
        <w:tc>
          <w:tcPr>
            <w:tcW w:w="1233" w:type="dxa"/>
          </w:tcPr>
          <w:p w14:paraId="53C2F511" w14:textId="77777777" w:rsidR="004204E6" w:rsidRDefault="00000000">
            <w:r>
              <w:rPr>
                <w:sz w:val="16"/>
              </w:rPr>
              <w:t>-6.4</w:t>
            </w:r>
          </w:p>
        </w:tc>
        <w:tc>
          <w:tcPr>
            <w:tcW w:w="1233" w:type="dxa"/>
          </w:tcPr>
          <w:p w14:paraId="79406CC8" w14:textId="77777777" w:rsidR="004204E6" w:rsidRDefault="00000000">
            <w:r>
              <w:rPr>
                <w:sz w:val="16"/>
              </w:rPr>
              <w:t>-1</w:t>
            </w:r>
          </w:p>
        </w:tc>
        <w:tc>
          <w:tcPr>
            <w:tcW w:w="1233" w:type="dxa"/>
          </w:tcPr>
          <w:p w14:paraId="379A2C2B" w14:textId="77777777" w:rsidR="004204E6" w:rsidRDefault="00000000">
            <w:r>
              <w:rPr>
                <w:sz w:val="16"/>
              </w:rPr>
              <w:t>-2.9</w:t>
            </w:r>
          </w:p>
        </w:tc>
        <w:tc>
          <w:tcPr>
            <w:tcW w:w="1233" w:type="dxa"/>
          </w:tcPr>
          <w:p w14:paraId="309D3CAC" w14:textId="77777777" w:rsidR="004204E6" w:rsidRDefault="00000000">
            <w:r>
              <w:rPr>
                <w:sz w:val="16"/>
              </w:rPr>
              <w:t>-4.8</w:t>
            </w:r>
          </w:p>
        </w:tc>
        <w:tc>
          <w:tcPr>
            <w:tcW w:w="1233" w:type="dxa"/>
          </w:tcPr>
          <w:p w14:paraId="1B2D5E2A" w14:textId="77777777" w:rsidR="004204E6" w:rsidRDefault="00000000">
            <w:r>
              <w:rPr>
                <w:sz w:val="16"/>
              </w:rPr>
              <w:t>-1</w:t>
            </w:r>
          </w:p>
        </w:tc>
        <w:tc>
          <w:tcPr>
            <w:tcW w:w="1233" w:type="dxa"/>
          </w:tcPr>
          <w:p w14:paraId="36823645" w14:textId="77777777" w:rsidR="004204E6" w:rsidRDefault="00000000">
            <w:r>
              <w:rPr>
                <w:sz w:val="16"/>
              </w:rPr>
              <w:t>Ref</w:t>
            </w:r>
          </w:p>
        </w:tc>
        <w:tc>
          <w:tcPr>
            <w:tcW w:w="1233" w:type="dxa"/>
          </w:tcPr>
          <w:p w14:paraId="3C68B3B5" w14:textId="77777777" w:rsidR="004204E6" w:rsidRDefault="004204E6"/>
        </w:tc>
        <w:tc>
          <w:tcPr>
            <w:tcW w:w="1233" w:type="dxa"/>
          </w:tcPr>
          <w:p w14:paraId="17C2FAE7" w14:textId="77777777" w:rsidR="004204E6" w:rsidRDefault="004204E6"/>
        </w:tc>
        <w:tc>
          <w:tcPr>
            <w:tcW w:w="1233" w:type="dxa"/>
          </w:tcPr>
          <w:p w14:paraId="2E2022B9" w14:textId="77777777" w:rsidR="004204E6" w:rsidRDefault="00000000">
            <w:r>
              <w:rPr>
                <w:sz w:val="16"/>
              </w:rPr>
              <w:t>0.001</w:t>
            </w:r>
          </w:p>
        </w:tc>
      </w:tr>
      <w:tr w:rsidR="004204E6" w14:paraId="4E0A1011" w14:textId="77777777">
        <w:tc>
          <w:tcPr>
            <w:tcW w:w="1233" w:type="dxa"/>
          </w:tcPr>
          <w:p w14:paraId="48132F29" w14:textId="77777777" w:rsidR="004204E6" w:rsidRDefault="00000000">
            <w:r>
              <w:rPr>
                <w:sz w:val="16"/>
              </w:rPr>
              <w:t>Mental component</w:t>
            </w:r>
          </w:p>
        </w:tc>
        <w:tc>
          <w:tcPr>
            <w:tcW w:w="1233" w:type="dxa"/>
          </w:tcPr>
          <w:p w14:paraId="230502C0" w14:textId="77777777" w:rsidR="004204E6" w:rsidRDefault="00000000">
            <w:r>
              <w:rPr>
                <w:sz w:val="16"/>
              </w:rPr>
              <w:t>Mean</w:t>
            </w:r>
          </w:p>
        </w:tc>
        <w:tc>
          <w:tcPr>
            <w:tcW w:w="1233" w:type="dxa"/>
          </w:tcPr>
          <w:p w14:paraId="124744D6" w14:textId="77777777" w:rsidR="004204E6" w:rsidRDefault="00000000">
            <w:r>
              <w:rPr>
                <w:sz w:val="16"/>
              </w:rPr>
              <w:t>47.6</w:t>
            </w:r>
          </w:p>
        </w:tc>
        <w:tc>
          <w:tcPr>
            <w:tcW w:w="1233" w:type="dxa"/>
          </w:tcPr>
          <w:p w14:paraId="53288B5A" w14:textId="77777777" w:rsidR="004204E6" w:rsidRDefault="00000000">
            <w:r>
              <w:rPr>
                <w:sz w:val="16"/>
              </w:rPr>
              <w:t>45.8</w:t>
            </w:r>
          </w:p>
        </w:tc>
        <w:tc>
          <w:tcPr>
            <w:tcW w:w="1233" w:type="dxa"/>
          </w:tcPr>
          <w:p w14:paraId="5576CBB8" w14:textId="77777777" w:rsidR="004204E6" w:rsidRDefault="00000000">
            <w:r>
              <w:rPr>
                <w:sz w:val="16"/>
              </w:rPr>
              <w:t>49.4</w:t>
            </w:r>
          </w:p>
        </w:tc>
        <w:tc>
          <w:tcPr>
            <w:tcW w:w="1233" w:type="dxa"/>
          </w:tcPr>
          <w:p w14:paraId="49722B62" w14:textId="77777777" w:rsidR="004204E6" w:rsidRDefault="00000000">
            <w:r>
              <w:rPr>
                <w:sz w:val="16"/>
              </w:rPr>
              <w:t>47.8</w:t>
            </w:r>
          </w:p>
        </w:tc>
        <w:tc>
          <w:tcPr>
            <w:tcW w:w="1233" w:type="dxa"/>
          </w:tcPr>
          <w:p w14:paraId="3BF72AC4" w14:textId="77777777" w:rsidR="004204E6" w:rsidRDefault="00000000">
            <w:r>
              <w:rPr>
                <w:sz w:val="16"/>
              </w:rPr>
              <w:t>46.8</w:t>
            </w:r>
          </w:p>
        </w:tc>
        <w:tc>
          <w:tcPr>
            <w:tcW w:w="1233" w:type="dxa"/>
          </w:tcPr>
          <w:p w14:paraId="143064B7" w14:textId="77777777" w:rsidR="004204E6" w:rsidRDefault="00000000">
            <w:r>
              <w:rPr>
                <w:sz w:val="16"/>
              </w:rPr>
              <w:t>48.7</w:t>
            </w:r>
          </w:p>
        </w:tc>
        <w:tc>
          <w:tcPr>
            <w:tcW w:w="1233" w:type="dxa"/>
          </w:tcPr>
          <w:p w14:paraId="1F948D36" w14:textId="77777777" w:rsidR="004204E6" w:rsidRDefault="00000000">
            <w:r>
              <w:rPr>
                <w:sz w:val="16"/>
              </w:rPr>
              <w:t>48.5</w:t>
            </w:r>
          </w:p>
        </w:tc>
        <w:tc>
          <w:tcPr>
            <w:tcW w:w="1233" w:type="dxa"/>
          </w:tcPr>
          <w:p w14:paraId="20FA0418" w14:textId="77777777" w:rsidR="004204E6" w:rsidRDefault="00000000">
            <w:r>
              <w:rPr>
                <w:sz w:val="16"/>
              </w:rPr>
              <w:t>47.5</w:t>
            </w:r>
          </w:p>
        </w:tc>
        <w:tc>
          <w:tcPr>
            <w:tcW w:w="1233" w:type="dxa"/>
          </w:tcPr>
          <w:p w14:paraId="327BDE64" w14:textId="77777777" w:rsidR="004204E6" w:rsidRDefault="00000000">
            <w:r>
              <w:rPr>
                <w:sz w:val="16"/>
              </w:rPr>
              <w:t>49.5</w:t>
            </w:r>
          </w:p>
        </w:tc>
        <w:tc>
          <w:tcPr>
            <w:tcW w:w="1233" w:type="dxa"/>
          </w:tcPr>
          <w:p w14:paraId="550F7BB7" w14:textId="77777777" w:rsidR="004204E6" w:rsidRDefault="00000000">
            <w:r>
              <w:rPr>
                <w:sz w:val="16"/>
              </w:rPr>
              <w:t>0.274</w:t>
            </w:r>
          </w:p>
        </w:tc>
      </w:tr>
      <w:tr w:rsidR="004204E6" w14:paraId="500ED5D6" w14:textId="77777777">
        <w:tc>
          <w:tcPr>
            <w:tcW w:w="1233" w:type="dxa"/>
          </w:tcPr>
          <w:p w14:paraId="73174E4A" w14:textId="77777777" w:rsidR="004204E6" w:rsidRDefault="004204E6"/>
        </w:tc>
        <w:tc>
          <w:tcPr>
            <w:tcW w:w="1233" w:type="dxa"/>
          </w:tcPr>
          <w:p w14:paraId="60235F39" w14:textId="77777777" w:rsidR="004204E6" w:rsidRDefault="00000000">
            <w:r>
              <w:rPr>
                <w:sz w:val="16"/>
              </w:rPr>
              <w:t>β crude</w:t>
            </w:r>
          </w:p>
        </w:tc>
        <w:tc>
          <w:tcPr>
            <w:tcW w:w="1233" w:type="dxa"/>
          </w:tcPr>
          <w:p w14:paraId="4808EE97" w14:textId="77777777" w:rsidR="004204E6" w:rsidRDefault="00000000">
            <w:r>
              <w:rPr>
                <w:sz w:val="16"/>
              </w:rPr>
              <w:t>-0.9</w:t>
            </w:r>
          </w:p>
        </w:tc>
        <w:tc>
          <w:tcPr>
            <w:tcW w:w="1233" w:type="dxa"/>
          </w:tcPr>
          <w:p w14:paraId="19B5EB61" w14:textId="77777777" w:rsidR="004204E6" w:rsidRDefault="00000000">
            <w:r>
              <w:rPr>
                <w:sz w:val="16"/>
              </w:rPr>
              <w:t>-2.9</w:t>
            </w:r>
          </w:p>
        </w:tc>
        <w:tc>
          <w:tcPr>
            <w:tcW w:w="1233" w:type="dxa"/>
          </w:tcPr>
          <w:p w14:paraId="73139784" w14:textId="77777777" w:rsidR="004204E6" w:rsidRDefault="00000000">
            <w:r>
              <w:rPr>
                <w:sz w:val="16"/>
              </w:rPr>
              <w:t>1.1</w:t>
            </w:r>
          </w:p>
        </w:tc>
        <w:tc>
          <w:tcPr>
            <w:tcW w:w="1233" w:type="dxa"/>
          </w:tcPr>
          <w:p w14:paraId="51A89465" w14:textId="77777777" w:rsidR="004204E6" w:rsidRDefault="00000000">
            <w:r>
              <w:rPr>
                <w:sz w:val="16"/>
              </w:rPr>
              <w:t>-0.8</w:t>
            </w:r>
          </w:p>
        </w:tc>
        <w:tc>
          <w:tcPr>
            <w:tcW w:w="1233" w:type="dxa"/>
          </w:tcPr>
          <w:p w14:paraId="4B51C0AE" w14:textId="77777777" w:rsidR="004204E6" w:rsidRDefault="00000000">
            <w:r>
              <w:rPr>
                <w:sz w:val="16"/>
              </w:rPr>
              <w:t>-2.2</w:t>
            </w:r>
          </w:p>
        </w:tc>
        <w:tc>
          <w:tcPr>
            <w:tcW w:w="1233" w:type="dxa"/>
          </w:tcPr>
          <w:p w14:paraId="1A59B2D2" w14:textId="77777777" w:rsidR="004204E6" w:rsidRDefault="00000000">
            <w:r>
              <w:rPr>
                <w:sz w:val="16"/>
              </w:rPr>
              <w:t>0.7</w:t>
            </w:r>
          </w:p>
        </w:tc>
        <w:tc>
          <w:tcPr>
            <w:tcW w:w="1233" w:type="dxa"/>
          </w:tcPr>
          <w:p w14:paraId="7E2DF36F" w14:textId="77777777" w:rsidR="004204E6" w:rsidRDefault="00000000">
            <w:r>
              <w:rPr>
                <w:sz w:val="16"/>
              </w:rPr>
              <w:t>Ref</w:t>
            </w:r>
          </w:p>
        </w:tc>
        <w:tc>
          <w:tcPr>
            <w:tcW w:w="1233" w:type="dxa"/>
          </w:tcPr>
          <w:p w14:paraId="43E0DEA9" w14:textId="77777777" w:rsidR="004204E6" w:rsidRDefault="004204E6"/>
        </w:tc>
        <w:tc>
          <w:tcPr>
            <w:tcW w:w="1233" w:type="dxa"/>
          </w:tcPr>
          <w:p w14:paraId="24CAE478" w14:textId="77777777" w:rsidR="004204E6" w:rsidRDefault="004204E6"/>
        </w:tc>
        <w:tc>
          <w:tcPr>
            <w:tcW w:w="1233" w:type="dxa"/>
          </w:tcPr>
          <w:p w14:paraId="16AB98BA" w14:textId="77777777" w:rsidR="004204E6" w:rsidRDefault="00000000">
            <w:r>
              <w:rPr>
                <w:sz w:val="16"/>
              </w:rPr>
              <w:t>0.274</w:t>
            </w:r>
          </w:p>
        </w:tc>
      </w:tr>
      <w:tr w:rsidR="004204E6" w14:paraId="4A63571A" w14:textId="77777777">
        <w:tc>
          <w:tcPr>
            <w:tcW w:w="1233" w:type="dxa"/>
          </w:tcPr>
          <w:p w14:paraId="642E4A68" w14:textId="77777777" w:rsidR="004204E6" w:rsidRDefault="004204E6"/>
        </w:tc>
        <w:tc>
          <w:tcPr>
            <w:tcW w:w="1233" w:type="dxa"/>
          </w:tcPr>
          <w:p w14:paraId="5EE9658D" w14:textId="77777777" w:rsidR="004204E6" w:rsidRDefault="00000000">
            <w:r>
              <w:rPr>
                <w:sz w:val="16"/>
              </w:rPr>
              <w:t>β adjusted</w:t>
            </w:r>
          </w:p>
        </w:tc>
        <w:tc>
          <w:tcPr>
            <w:tcW w:w="1233" w:type="dxa"/>
          </w:tcPr>
          <w:p w14:paraId="3AE9B009" w14:textId="77777777" w:rsidR="004204E6" w:rsidRDefault="00000000">
            <w:r>
              <w:rPr>
                <w:sz w:val="16"/>
              </w:rPr>
              <w:t>-0.5</w:t>
            </w:r>
          </w:p>
        </w:tc>
        <w:tc>
          <w:tcPr>
            <w:tcW w:w="1233" w:type="dxa"/>
          </w:tcPr>
          <w:p w14:paraId="32130CA2" w14:textId="77777777" w:rsidR="004204E6" w:rsidRDefault="00000000">
            <w:r>
              <w:rPr>
                <w:sz w:val="16"/>
              </w:rPr>
              <w:t>-2.6</w:t>
            </w:r>
          </w:p>
        </w:tc>
        <w:tc>
          <w:tcPr>
            <w:tcW w:w="1233" w:type="dxa"/>
          </w:tcPr>
          <w:p w14:paraId="1FD861A5" w14:textId="77777777" w:rsidR="004204E6" w:rsidRDefault="00000000">
            <w:r>
              <w:rPr>
                <w:sz w:val="16"/>
              </w:rPr>
              <w:t>1.5</w:t>
            </w:r>
          </w:p>
        </w:tc>
        <w:tc>
          <w:tcPr>
            <w:tcW w:w="1233" w:type="dxa"/>
          </w:tcPr>
          <w:p w14:paraId="4B26B2A9" w14:textId="77777777" w:rsidR="004204E6" w:rsidRDefault="00000000">
            <w:r>
              <w:rPr>
                <w:sz w:val="16"/>
              </w:rPr>
              <w:t>-0.6</w:t>
            </w:r>
          </w:p>
        </w:tc>
        <w:tc>
          <w:tcPr>
            <w:tcW w:w="1233" w:type="dxa"/>
          </w:tcPr>
          <w:p w14:paraId="26A0CE52" w14:textId="77777777" w:rsidR="004204E6" w:rsidRDefault="00000000">
            <w:r>
              <w:rPr>
                <w:sz w:val="16"/>
              </w:rPr>
              <w:t>-2</w:t>
            </w:r>
          </w:p>
        </w:tc>
        <w:tc>
          <w:tcPr>
            <w:tcW w:w="1233" w:type="dxa"/>
          </w:tcPr>
          <w:p w14:paraId="0217D9DD" w14:textId="77777777" w:rsidR="004204E6" w:rsidRDefault="00000000">
            <w:r>
              <w:rPr>
                <w:sz w:val="16"/>
              </w:rPr>
              <w:t>0.8</w:t>
            </w:r>
          </w:p>
        </w:tc>
        <w:tc>
          <w:tcPr>
            <w:tcW w:w="1233" w:type="dxa"/>
          </w:tcPr>
          <w:p w14:paraId="680D9DFE" w14:textId="77777777" w:rsidR="004204E6" w:rsidRDefault="00000000">
            <w:r>
              <w:rPr>
                <w:sz w:val="16"/>
              </w:rPr>
              <w:t>Ref</w:t>
            </w:r>
          </w:p>
        </w:tc>
        <w:tc>
          <w:tcPr>
            <w:tcW w:w="1233" w:type="dxa"/>
          </w:tcPr>
          <w:p w14:paraId="6D7307A5" w14:textId="77777777" w:rsidR="004204E6" w:rsidRDefault="004204E6"/>
        </w:tc>
        <w:tc>
          <w:tcPr>
            <w:tcW w:w="1233" w:type="dxa"/>
          </w:tcPr>
          <w:p w14:paraId="70F924C6" w14:textId="77777777" w:rsidR="004204E6" w:rsidRDefault="004204E6"/>
        </w:tc>
        <w:tc>
          <w:tcPr>
            <w:tcW w:w="1233" w:type="dxa"/>
          </w:tcPr>
          <w:p w14:paraId="2104A60F" w14:textId="77777777" w:rsidR="004204E6" w:rsidRDefault="00000000">
            <w:r>
              <w:rPr>
                <w:sz w:val="16"/>
              </w:rPr>
              <w:t>0.482</w:t>
            </w:r>
          </w:p>
        </w:tc>
      </w:tr>
    </w:tbl>
    <w:p w14:paraId="60116F7D" w14:textId="77777777" w:rsidR="004204E6" w:rsidRDefault="00000000">
      <w:pPr>
        <w:spacing w:line="269" w:lineRule="auto"/>
        <w:rPr>
          <w:lang w:eastAsia="ja-JP"/>
        </w:rPr>
      </w:pPr>
      <w:r>
        <w:rPr>
          <w:lang w:eastAsia="ja-JP"/>
        </w:rPr>
        <w:t>（注）各セルはヘルスリテラシー・カテゴリ別の推定値と95%信頼区間(_lower/_upper)。Meanは平均、</w:t>
      </w:r>
      <w:r>
        <w:t>β</w:t>
      </w:r>
      <w:r>
        <w:rPr>
          <w:lang w:eastAsia="ja-JP"/>
        </w:rPr>
        <w:t xml:space="preserve"> crude/</w:t>
      </w:r>
      <w:r>
        <w:t>β</w:t>
      </w:r>
      <w:r>
        <w:rPr>
          <w:lang w:eastAsia="ja-JP"/>
        </w:rPr>
        <w:t xml:space="preserve"> adjustedは回帰係数。Adequateは基準カテゴリのため係数はRef。</w:t>
      </w:r>
      <w:proofErr w:type="spellStart"/>
      <w:r>
        <w:rPr>
          <w:lang w:eastAsia="ja-JP"/>
        </w:rPr>
        <w:t>P_value</w:t>
      </w:r>
      <w:proofErr w:type="spellEnd"/>
      <w:r>
        <w:rPr>
          <w:lang w:eastAsia="ja-JP"/>
        </w:rPr>
        <w:t>は傾向性の</w:t>
      </w:r>
      <w:proofErr w:type="gramStart"/>
      <w:r>
        <w:rPr>
          <w:lang w:eastAsia="ja-JP"/>
        </w:rPr>
        <w:t>p</w:t>
      </w:r>
      <w:proofErr w:type="gramEnd"/>
      <w:r>
        <w:rPr>
          <w:lang w:eastAsia="ja-JP"/>
        </w:rPr>
        <w:t>値。</w:t>
      </w:r>
    </w:p>
    <w:p w14:paraId="17EEEF98" w14:textId="77777777" w:rsidR="004204E6" w:rsidRPr="00E531FD" w:rsidRDefault="00000000">
      <w:pPr>
        <w:spacing w:before="120" w:after="40"/>
        <w:rPr>
          <w:color w:val="C00000"/>
          <w:lang w:eastAsia="ja-JP"/>
        </w:rPr>
      </w:pPr>
      <w:r w:rsidRPr="00E531FD">
        <w:rPr>
          <w:b/>
          <w:color w:val="C00000"/>
          <w:sz w:val="23"/>
          <w:lang w:eastAsia="ja-JP"/>
        </w:rPr>
        <w:t>3.4 AIで行った部分</w:t>
      </w:r>
    </w:p>
    <w:p w14:paraId="446A643F" w14:textId="77777777" w:rsidR="004204E6" w:rsidRPr="00E531FD" w:rsidRDefault="00000000">
      <w:pPr>
        <w:spacing w:after="20"/>
        <w:ind w:left="320" w:hanging="180"/>
        <w:rPr>
          <w:color w:val="C00000"/>
          <w:lang w:eastAsia="ja-JP"/>
        </w:rPr>
      </w:pPr>
      <w:r w:rsidRPr="00E531FD">
        <w:rPr>
          <w:color w:val="C00000"/>
          <w:lang w:eastAsia="ja-JP"/>
        </w:rPr>
        <w:t>・回帰結果から偏回帰係数</w:t>
      </w:r>
      <w:r w:rsidRPr="00E531FD">
        <w:rPr>
          <w:color w:val="C00000"/>
        </w:rPr>
        <w:t>β</w:t>
      </w:r>
      <w:r w:rsidRPr="00E531FD">
        <w:rPr>
          <w:color w:val="C00000"/>
          <w:lang w:eastAsia="ja-JP"/>
        </w:rPr>
        <w:t>と95%信頼区間を取り出す beta_ci 関数の作成はAIが実装した。</w:t>
      </w:r>
    </w:p>
    <w:p w14:paraId="4094B069" w14:textId="77777777" w:rsidR="004204E6" w:rsidRPr="00E531FD" w:rsidRDefault="00000000">
      <w:pPr>
        <w:spacing w:after="20"/>
        <w:ind w:left="320" w:hanging="180"/>
        <w:rPr>
          <w:color w:val="C00000"/>
        </w:rPr>
      </w:pPr>
      <w:r w:rsidRPr="00E531FD">
        <w:rPr>
          <w:color w:val="C00000"/>
        </w:rPr>
        <w:t>・Physical/Mental × Mean/β crude/β adjusted の表を作る make_row 関数、複数モデルの結果をrbindで結合する処理もAIが記述した。</w:t>
      </w:r>
    </w:p>
    <w:p w14:paraId="234078B9" w14:textId="77777777" w:rsidR="004204E6" w:rsidRPr="00E531FD" w:rsidRDefault="00000000">
      <w:pPr>
        <w:spacing w:after="20"/>
        <w:ind w:left="320" w:hanging="180"/>
        <w:rPr>
          <w:color w:val="C00000"/>
          <w:lang w:eastAsia="ja-JP"/>
        </w:rPr>
      </w:pPr>
      <w:r w:rsidRPr="00E531FD">
        <w:rPr>
          <w:color w:val="C00000"/>
          <w:lang w:eastAsia="ja-JP"/>
        </w:rPr>
        <w:t>・基準カテゴリ Adequate の</w:t>
      </w:r>
      <w:r w:rsidRPr="00E531FD">
        <w:rPr>
          <w:color w:val="C00000"/>
        </w:rPr>
        <w:t>β</w:t>
      </w:r>
      <w:r w:rsidRPr="00E531FD">
        <w:rPr>
          <w:color w:val="C00000"/>
          <w:lang w:eastAsia="ja-JP"/>
        </w:rPr>
        <w:t>行を「Ref」にし、不要な信頼区間を空欄にする条件分岐もAIが作成した。</w:t>
      </w:r>
    </w:p>
    <w:p w14:paraId="7B641D1B" w14:textId="77777777" w:rsidR="004204E6" w:rsidRPr="00E531FD" w:rsidRDefault="00000000">
      <w:pPr>
        <w:spacing w:after="20"/>
        <w:ind w:left="320" w:hanging="180"/>
        <w:rPr>
          <w:color w:val="C00000"/>
          <w:lang w:eastAsia="ja-JP"/>
        </w:rPr>
      </w:pPr>
      <w:r w:rsidRPr="00E531FD">
        <w:rPr>
          <w:color w:val="C00000"/>
          <w:lang w:eastAsia="ja-JP"/>
        </w:rPr>
        <w:t>・係数名(hltcatnew_refinadequate など)の特定、論文Table 4のレイアウト確認、傾向性</w:t>
      </w:r>
      <w:proofErr w:type="gramStart"/>
      <w:r w:rsidRPr="00E531FD">
        <w:rPr>
          <w:color w:val="C00000"/>
          <w:lang w:eastAsia="ja-JP"/>
        </w:rPr>
        <w:t>p</w:t>
      </w:r>
      <w:proofErr w:type="gramEnd"/>
      <w:r w:rsidRPr="00E531FD">
        <w:rPr>
          <w:color w:val="C00000"/>
          <w:lang w:eastAsia="ja-JP"/>
        </w:rPr>
        <w:t>値の計算方法の確認、デバッグと整形もAIが行った。</w:t>
      </w:r>
    </w:p>
    <w:p w14:paraId="4ABD9516" w14:textId="77777777" w:rsidR="004204E6" w:rsidRDefault="00000000">
      <w:pPr>
        <w:spacing w:before="200" w:after="80"/>
        <w:rPr>
          <w:lang w:eastAsia="ja-JP"/>
        </w:rPr>
      </w:pPr>
      <w:r>
        <w:rPr>
          <w:b/>
          <w:sz w:val="26"/>
          <w:lang w:eastAsia="ja-JP"/>
        </w:rPr>
        <w:t>4. 論文結果との対応</w:t>
      </w:r>
    </w:p>
    <w:p w14:paraId="660D45A1" w14:textId="77777777" w:rsidR="004204E6" w:rsidRDefault="00000000">
      <w:pPr>
        <w:spacing w:after="20"/>
        <w:ind w:left="320" w:hanging="180"/>
        <w:rPr>
          <w:lang w:eastAsia="ja-JP"/>
        </w:rPr>
      </w:pPr>
      <w:r>
        <w:rPr>
          <w:lang w:eastAsia="ja-JP"/>
        </w:rPr>
        <w:t>・Table 2：inadequate の割合(全体14.3%)や信頼区間は論文と概ね一致。課題文の注意どおり、集計方法の違いにより各カテゴリの度数は論文と完全一致しない。</w:t>
      </w:r>
    </w:p>
    <w:p w14:paraId="26352D1F" w14:textId="77777777" w:rsidR="004204E6" w:rsidRDefault="00000000">
      <w:pPr>
        <w:spacing w:after="20"/>
        <w:ind w:left="320" w:hanging="180"/>
        <w:rPr>
          <w:lang w:eastAsia="ja-JP"/>
        </w:rPr>
      </w:pPr>
      <w:r>
        <w:rPr>
          <w:lang w:eastAsia="ja-JP"/>
        </w:rPr>
        <w:t>・Table 3：PCS・MCSの平均と信頼区間、検定の</w:t>
      </w:r>
      <w:proofErr w:type="gramStart"/>
      <w:r>
        <w:rPr>
          <w:lang w:eastAsia="ja-JP"/>
        </w:rPr>
        <w:t>p</w:t>
      </w:r>
      <w:proofErr w:type="gramEnd"/>
      <w:r>
        <w:rPr>
          <w:lang w:eastAsia="ja-JP"/>
        </w:rPr>
        <w:t>値は論文とほぼ一致（例：就労状況・経済状況でPCSに有意差）。</w:t>
      </w:r>
    </w:p>
    <w:p w14:paraId="6110CCDC" w14:textId="77777777" w:rsidR="004204E6" w:rsidRDefault="00000000">
      <w:pPr>
        <w:spacing w:after="20"/>
        <w:ind w:left="320" w:hanging="180"/>
        <w:rPr>
          <w:lang w:eastAsia="ja-JP"/>
        </w:rPr>
      </w:pPr>
      <w:r>
        <w:rPr>
          <w:lang w:eastAsia="ja-JP"/>
        </w:rPr>
        <w:t xml:space="preserve">・Table 4：PCS </w:t>
      </w:r>
      <w:r>
        <w:t>β</w:t>
      </w:r>
      <w:r>
        <w:rPr>
          <w:lang w:eastAsia="ja-JP"/>
        </w:rPr>
        <w:t xml:space="preserve"> adjusted は inadequate -3.7(-6.4;-1.0), marginal -2.9(-4.8;-1.0)、傾向性p=0.001で論文とほぼ一致。MCSはいずれも有意でなく、論文と同じくヘルスリテラシーは身体的QOLと関連し精神的QOLとは関連が弱い、という結論に一致した。</w:t>
      </w:r>
    </w:p>
    <w:p w14:paraId="5C900284" w14:textId="77777777" w:rsidR="004204E6" w:rsidRPr="00E531FD" w:rsidRDefault="00000000">
      <w:pPr>
        <w:spacing w:before="200" w:after="80"/>
        <w:rPr>
          <w:color w:val="C00000"/>
          <w:lang w:eastAsia="ja-JP"/>
        </w:rPr>
      </w:pPr>
      <w:r w:rsidRPr="00E531FD">
        <w:rPr>
          <w:b/>
          <w:color w:val="C00000"/>
          <w:sz w:val="26"/>
          <w:lang w:eastAsia="ja-JP"/>
        </w:rPr>
        <w:t>5. 役割分担（自分で行った部分とAIが行った部分）</w:t>
      </w:r>
    </w:p>
    <w:p w14:paraId="1BBD5FB1" w14:textId="77777777" w:rsidR="004204E6" w:rsidRPr="00E531FD" w:rsidRDefault="00000000">
      <w:pPr>
        <w:spacing w:line="269" w:lineRule="auto"/>
        <w:rPr>
          <w:color w:val="C00000"/>
          <w:lang w:eastAsia="ja-JP"/>
        </w:rPr>
      </w:pPr>
      <w:r w:rsidRPr="00E531FD">
        <w:rPr>
          <w:color w:val="C00000"/>
          <w:lang w:eastAsia="ja-JP"/>
        </w:rPr>
        <w:t>本課題は、コードの作成をはじめとする作業のほとんど</w:t>
      </w:r>
      <w:proofErr w:type="gramStart"/>
      <w:r w:rsidRPr="00E531FD">
        <w:rPr>
          <w:color w:val="C00000"/>
          <w:lang w:eastAsia="ja-JP"/>
        </w:rPr>
        <w:t>を</w:t>
      </w:r>
      <w:proofErr w:type="gramEnd"/>
      <w:r w:rsidRPr="00E531FD">
        <w:rPr>
          <w:color w:val="C00000"/>
          <w:lang w:eastAsia="ja-JP"/>
        </w:rPr>
        <w:t>生成AI</w:t>
      </w:r>
      <w:proofErr w:type="gramStart"/>
      <w:r w:rsidRPr="00E531FD">
        <w:rPr>
          <w:color w:val="C00000"/>
          <w:lang w:eastAsia="ja-JP"/>
        </w:rPr>
        <w:t>を</w:t>
      </w:r>
      <w:proofErr w:type="gramEnd"/>
      <w:r w:rsidRPr="00E531FD">
        <w:rPr>
          <w:color w:val="C00000"/>
          <w:lang w:eastAsia="ja-JP"/>
        </w:rPr>
        <w:t>用いて行った。分担は以下のとおりである。</w:t>
      </w:r>
    </w:p>
    <w:p w14:paraId="4B0CC5B1" w14:textId="77777777" w:rsidR="004204E6" w:rsidRPr="00E531FD" w:rsidRDefault="00000000">
      <w:pPr>
        <w:spacing w:before="120" w:after="40"/>
        <w:rPr>
          <w:color w:val="C00000"/>
          <w:lang w:eastAsia="ja-JP"/>
        </w:rPr>
      </w:pPr>
      <w:r w:rsidRPr="00E531FD">
        <w:rPr>
          <w:b/>
          <w:color w:val="C00000"/>
          <w:sz w:val="23"/>
          <w:lang w:eastAsia="ja-JP"/>
        </w:rPr>
        <w:t>5.1 自分で行った部分</w:t>
      </w:r>
    </w:p>
    <w:p w14:paraId="44090093" w14:textId="77777777" w:rsidR="004204E6" w:rsidRPr="00E531FD" w:rsidRDefault="00000000">
      <w:pPr>
        <w:spacing w:after="20"/>
        <w:ind w:left="320" w:hanging="180"/>
        <w:rPr>
          <w:color w:val="C00000"/>
          <w:lang w:eastAsia="ja-JP"/>
        </w:rPr>
      </w:pPr>
      <w:r w:rsidRPr="00E531FD">
        <w:rPr>
          <w:color w:val="C00000"/>
          <w:lang w:eastAsia="ja-JP"/>
        </w:rPr>
        <w:t>・論文・課題文・変数表を読み、各表で使う変数や分析の大枠を把握したこと。</w:t>
      </w:r>
    </w:p>
    <w:p w14:paraId="2867E91C" w14:textId="77777777" w:rsidR="004204E6" w:rsidRPr="00E531FD" w:rsidRDefault="00000000">
      <w:pPr>
        <w:spacing w:after="20"/>
        <w:ind w:left="320" w:hanging="180"/>
        <w:rPr>
          <w:color w:val="C00000"/>
          <w:lang w:eastAsia="ja-JP"/>
        </w:rPr>
      </w:pPr>
      <w:r w:rsidRPr="00E531FD">
        <w:rPr>
          <w:color w:val="C00000"/>
          <w:lang w:eastAsia="ja-JP"/>
        </w:rPr>
        <w:t>・AIに対して「どの表を・どの検定で・どのカテゴリ順で作りたいか」を指示し、出力された結果を確認したこと。</w:t>
      </w:r>
    </w:p>
    <w:p w14:paraId="3566AB9E" w14:textId="77777777" w:rsidR="004204E6" w:rsidRPr="00E531FD" w:rsidRDefault="00000000">
      <w:pPr>
        <w:spacing w:before="120" w:after="40"/>
        <w:rPr>
          <w:color w:val="C00000"/>
          <w:lang w:eastAsia="ja-JP"/>
        </w:rPr>
      </w:pPr>
      <w:r w:rsidRPr="00E531FD">
        <w:rPr>
          <w:b/>
          <w:color w:val="C00000"/>
          <w:sz w:val="23"/>
          <w:lang w:eastAsia="ja-JP"/>
        </w:rPr>
        <w:t>5.2 AIが行った部分（本課題の大部分）</w:t>
      </w:r>
    </w:p>
    <w:p w14:paraId="3ED29B13" w14:textId="77777777" w:rsidR="004204E6" w:rsidRPr="00E531FD" w:rsidRDefault="00000000">
      <w:pPr>
        <w:spacing w:after="20"/>
        <w:ind w:left="320" w:hanging="180"/>
        <w:rPr>
          <w:color w:val="C00000"/>
        </w:rPr>
      </w:pPr>
      <w:r w:rsidRPr="00E531FD">
        <w:rPr>
          <w:color w:val="C00000"/>
        </w:rPr>
        <w:lastRenderedPageBreak/>
        <w:t>・Rコードの作成・</w:t>
      </w:r>
      <w:proofErr w:type="gramStart"/>
      <w:r w:rsidRPr="00E531FD">
        <w:rPr>
          <w:color w:val="C00000"/>
        </w:rPr>
        <w:t>関数化(</w:t>
      </w:r>
      <w:proofErr w:type="gramEnd"/>
      <w:r w:rsidRPr="00E531FD">
        <w:rPr>
          <w:color w:val="C00000"/>
        </w:rPr>
        <w:t xml:space="preserve">add_variable, mean_ci, beta_ci, make_row, format_p </w:t>
      </w:r>
      <w:proofErr w:type="gramStart"/>
      <w:r w:rsidRPr="00E531FD">
        <w:rPr>
          <w:color w:val="C00000"/>
        </w:rPr>
        <w:t>など)のほぼ</w:t>
      </w:r>
      <w:proofErr w:type="gramEnd"/>
      <w:r w:rsidRPr="00E531FD">
        <w:rPr>
          <w:color w:val="C00000"/>
        </w:rPr>
        <w:t>全て。</w:t>
      </w:r>
    </w:p>
    <w:p w14:paraId="3093F71A" w14:textId="77777777" w:rsidR="004204E6" w:rsidRPr="00E531FD" w:rsidRDefault="00000000">
      <w:pPr>
        <w:spacing w:after="20"/>
        <w:ind w:left="320" w:hanging="180"/>
        <w:rPr>
          <w:color w:val="C00000"/>
        </w:rPr>
      </w:pPr>
      <w:r w:rsidRPr="00E531FD">
        <w:rPr>
          <w:color w:val="C00000"/>
        </w:rPr>
        <w:t>・欠損処理・因子(levels)設定・派生変数(inadequate, hltcatnew_ref, hl_score, age2)の作成コードの記述。</w:t>
      </w:r>
    </w:p>
    <w:p w14:paraId="377B7A0F" w14:textId="77777777" w:rsidR="004204E6" w:rsidRPr="00E531FD" w:rsidRDefault="00000000">
      <w:pPr>
        <w:spacing w:after="20"/>
        <w:ind w:left="320" w:hanging="180"/>
        <w:rPr>
          <w:color w:val="C00000"/>
        </w:rPr>
      </w:pPr>
      <w:r w:rsidRPr="00E531FD">
        <w:rPr>
          <w:color w:val="C00000"/>
        </w:rPr>
        <w:t>・検定の実装(chisq.test, prop.trend.test, t.test, aov, lm)と、結果オブジェクトからの係数・p値・信頼区間の抽出。</w:t>
      </w:r>
    </w:p>
    <w:p w14:paraId="17067495" w14:textId="77777777" w:rsidR="004204E6" w:rsidRPr="00E531FD" w:rsidRDefault="00000000">
      <w:pPr>
        <w:spacing w:after="20"/>
        <w:ind w:left="320" w:hanging="180"/>
        <w:rPr>
          <w:color w:val="C00000"/>
        </w:rPr>
      </w:pPr>
      <w:r w:rsidRPr="00E531FD">
        <w:rPr>
          <w:color w:val="C00000"/>
        </w:rPr>
        <w:t>・表形式への整形(Variable/Category、信頼区間のLower/Upper分割、Ref表記、度数Nの付加)。</w:t>
      </w:r>
    </w:p>
    <w:p w14:paraId="6DB33784" w14:textId="77777777" w:rsidR="004204E6" w:rsidRPr="00E531FD" w:rsidRDefault="00000000">
      <w:pPr>
        <w:spacing w:after="20"/>
        <w:ind w:left="320" w:hanging="180"/>
        <w:rPr>
          <w:color w:val="C00000"/>
          <w:lang w:eastAsia="ja-JP"/>
        </w:rPr>
      </w:pPr>
      <w:r w:rsidRPr="00E531FD">
        <w:rPr>
          <w:color w:val="C00000"/>
          <w:lang w:eastAsia="ja-JP"/>
        </w:rPr>
        <w:t>・コードの整形(改行・体裁)およびエラー時のデバッグ、通し実行できるようにする修正(View()の除去など)。</w:t>
      </w:r>
    </w:p>
    <w:p w14:paraId="0F65B66C" w14:textId="77777777" w:rsidR="004204E6" w:rsidRPr="00E531FD" w:rsidRDefault="00000000">
      <w:pPr>
        <w:spacing w:after="20"/>
        <w:ind w:left="320" w:hanging="180"/>
        <w:rPr>
          <w:color w:val="C00000"/>
          <w:lang w:eastAsia="ja-JP"/>
        </w:rPr>
      </w:pPr>
      <w:r w:rsidRPr="00E531FD">
        <w:rPr>
          <w:color w:val="C00000"/>
          <w:lang w:eastAsia="ja-JP"/>
        </w:rPr>
        <w:t>・論文Table 4のレイアウト確認、傾向性</w:t>
      </w:r>
      <w:proofErr w:type="gramStart"/>
      <w:r w:rsidRPr="00E531FD">
        <w:rPr>
          <w:color w:val="C00000"/>
          <w:lang w:eastAsia="ja-JP"/>
        </w:rPr>
        <w:t>p</w:t>
      </w:r>
      <w:proofErr w:type="gramEnd"/>
      <w:r w:rsidRPr="00E531FD">
        <w:rPr>
          <w:color w:val="C00000"/>
          <w:lang w:eastAsia="ja-JP"/>
        </w:rPr>
        <w:t>値の算出方法の確認などの調査。</w:t>
      </w:r>
    </w:p>
    <w:p w14:paraId="4C13FD43" w14:textId="77777777" w:rsidR="004204E6" w:rsidRPr="00E531FD" w:rsidRDefault="00000000">
      <w:pPr>
        <w:spacing w:line="269" w:lineRule="auto"/>
        <w:rPr>
          <w:color w:val="C00000"/>
          <w:lang w:eastAsia="ja-JP"/>
        </w:rPr>
      </w:pPr>
      <w:r w:rsidRPr="00E531FD">
        <w:rPr>
          <w:color w:val="C00000"/>
          <w:lang w:eastAsia="ja-JP"/>
        </w:rPr>
        <w:t>総じて、本レポートの分析コードは大部分をAIが作成・整形・デバッグしたものであり、私は分析の方針の指示と結果の確認を担当した。</w:t>
      </w:r>
    </w:p>
    <w:sectPr w:rsidR="004204E6" w:rsidRPr="00E531FD" w:rsidSect="00034616">
      <w:pgSz w:w="16838" w:h="11906" w:orient="landscape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1962405">
    <w:abstractNumId w:val="8"/>
  </w:num>
  <w:num w:numId="2" w16cid:durableId="1303075280">
    <w:abstractNumId w:val="6"/>
  </w:num>
  <w:num w:numId="3" w16cid:durableId="1600798994">
    <w:abstractNumId w:val="5"/>
  </w:num>
  <w:num w:numId="4" w16cid:durableId="772436361">
    <w:abstractNumId w:val="4"/>
  </w:num>
  <w:num w:numId="5" w16cid:durableId="1953127305">
    <w:abstractNumId w:val="7"/>
  </w:num>
  <w:num w:numId="6" w16cid:durableId="975641463">
    <w:abstractNumId w:val="3"/>
  </w:num>
  <w:num w:numId="7" w16cid:durableId="252131844">
    <w:abstractNumId w:val="2"/>
  </w:num>
  <w:num w:numId="8" w16cid:durableId="935558690">
    <w:abstractNumId w:val="1"/>
  </w:num>
  <w:num w:numId="9" w16cid:durableId="9949301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6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204E6"/>
    <w:rsid w:val="00AA1D8D"/>
    <w:rsid w:val="00B31B4F"/>
    <w:rsid w:val="00B47730"/>
    <w:rsid w:val="00CB0664"/>
    <w:rsid w:val="00E531F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9CB6A50"/>
  <w14:defaultImageDpi w14:val="300"/>
  <w15:docId w15:val="{33F3D4E4-7119-C143-A66D-5BA96CB89F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Yu Gothic" w:eastAsia="Yu Gothic" w:hAnsi="Yu Gothic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3601</Words>
  <Characters>20528</Characters>
  <Application>Microsoft Office Word</Application>
  <DocSecurity>0</DocSecurity>
  <Lines>171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24081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ICHIHARA Aoi</cp:lastModifiedBy>
  <cp:revision>2</cp:revision>
  <dcterms:created xsi:type="dcterms:W3CDTF">2013-12-23T23:15:00Z</dcterms:created>
  <dcterms:modified xsi:type="dcterms:W3CDTF">2026-07-15T11:15:00Z</dcterms:modified>
  <cp:category/>
</cp:coreProperties>
</file>